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96"/>
        </w:rPr>
        <w:t>HIVER</w:t>
      </w:r>
    </w:p>
    <w:p>
      <w:pPr>
        <w:jc w:val="center"/>
      </w:pPr>
      <w:r>
        <w:rPr>
          <w:sz w:val="40"/>
        </w:rPr>
        <w:t>Платформа за микро-услуги</w:t>
      </w:r>
    </w:p>
    <w:p>
      <w:pPr>
        <w:jc w:val="center"/>
      </w:pPr>
      <w:r>
        <w:rPr>
          <w:i/>
          <w:sz w:val="26"/>
        </w:rPr>
        <w:t>Обединена пълна документация — продуктова + техническа</w:t>
      </w:r>
    </w:p>
    <w:p/>
    <w:p>
      <w:pPr>
        <w:jc w:val="center"/>
      </w:pPr>
      <w:r>
        <w:rPr>
          <w:sz w:val="24"/>
        </w:rPr>
        <w:t>Версия 3.0  |  2026</w:t>
      </w:r>
    </w:p>
    <w:p>
      <w:pPr>
        <w:jc w:val="center"/>
      </w:pPr>
      <w:r>
        <w:rPr>
          <w:sz w:val="24"/>
        </w:rPr>
        <w:t>Учебен проект — РС / ООП / БД / ВОТ</w:t>
      </w:r>
    </w:p>
    <w:p>
      <w:r>
        <w:br w:type="page"/>
      </w:r>
    </w:p>
    <w:p>
      <w:pPr>
        <w:pStyle w:val="Heading1"/>
      </w:pPr>
      <w:r>
        <w:t>Съдържание</w:t>
      </w:r>
    </w:p>
    <w:p>
      <w:r>
        <w:t>1. Концепция и мисия</w:t>
      </w:r>
    </w:p>
    <w:p>
      <w:r>
        <w:t>2. Потребителски роли</w:t>
      </w:r>
    </w:p>
    <w:p>
      <w:r>
        <w:t>3. Вертикали (Категории)</w:t>
      </w:r>
    </w:p>
    <w:p>
      <w:r>
        <w:t>4. Ключови функционалности</w:t>
      </w:r>
    </w:p>
    <w:p>
      <w:r>
        <w:t>5. AI Matching (Персонализация)</w:t>
      </w:r>
    </w:p>
    <w:p>
      <w:r>
        <w:t>6. Архитектура на системата</w:t>
      </w:r>
    </w:p>
    <w:p>
      <w:r>
        <w:t>7. Обектно-ориентирано програмиране</w:t>
      </w:r>
    </w:p>
    <w:p>
      <w:r>
        <w:t>8. База данни</w:t>
      </w:r>
    </w:p>
    <w:p>
      <w:r>
        <w:t>9. Технологичен стек</w:t>
      </w:r>
    </w:p>
    <w:p>
      <w:r>
        <w:t>10. Frontend — Web и Mobile</w:t>
      </w:r>
    </w:p>
    <w:p>
      <w:r>
        <w:t>11. Виртуализация и облачни технологии</w:t>
      </w:r>
    </w:p>
    <w:p>
      <w:r>
        <w:t>12. Потребителски flow — примери</w:t>
      </w:r>
    </w:p>
    <w:p>
      <w:r>
        <w:t>13. Монетизация</w:t>
      </w:r>
    </w:p>
    <w:p>
      <w:r>
        <w:t>14. Текущ статус на проекта</w:t>
      </w:r>
    </w:p>
    <w:p>
      <w:r>
        <w:t>15. План за разработка</w:t>
      </w:r>
    </w:p>
    <w:p>
      <w:r>
        <w:t>16. Конкурентна среда</w:t>
      </w:r>
    </w:p>
    <w:p>
      <w:r>
        <w:t>17. Рискове и как ги адресираме</w:t>
      </w:r>
    </w:p>
    <w:p>
      <w:r>
        <w:t>18. Какво остава да бъде направено</w:t>
      </w:r>
    </w:p>
    <w:p>
      <w:r>
        <w:t>19. Използване на AI инструменти</w:t>
      </w:r>
    </w:p>
    <w:p>
      <w:r>
        <w:t>20. Заключение</w:t>
      </w:r>
    </w:p>
    <w:p>
      <w:r>
        <w:br w:type="page"/>
      </w:r>
    </w:p>
    <w:p>
      <w:pPr>
        <w:pStyle w:val="Heading1"/>
      </w:pPr>
      <w:r>
        <w:t>1. Концепция и мисия</w:t>
      </w:r>
    </w:p>
    <w:p>
      <w:r>
        <w:rPr>
          <w:b w:val="0"/>
          <w:i w:val="0"/>
        </w:rPr>
        <w:t>Hiver е двустранна платформа за микро-услуги, която свързва хора с ежедневни нужди с хора, разполагащи с умения и свободно време. Всеки потребител може да бъде едновременно клиент и изпълнител ("хайвър") — без ограничения в категориите на услугите.</w:t>
      </w:r>
    </w:p>
    <w:p>
      <w:pPr>
        <w:pStyle w:val="Heading2"/>
      </w:pPr>
      <w:r>
        <w:t>1.1 Проблемът, който решаваме</w:t>
      </w:r>
    </w:p>
    <w:p>
      <w:pPr>
        <w:pStyle w:val="Heading3"/>
      </w:pPr>
      <w:r>
        <w:t>От страна на клиентите</w:t>
      </w:r>
    </w:p>
    <w:p>
      <w:pPr>
        <w:pStyle w:val="ListBullet"/>
      </w:pPr>
      <w:r>
        <w:t>Пазарът е разпокъсан — Facebook групи, OLX обяви, неформални препоръки</w:t>
      </w:r>
    </w:p>
    <w:p>
      <w:pPr>
        <w:pStyle w:val="ListBullet"/>
      </w:pPr>
      <w:r>
        <w:t>Няма качествен сигнал — не знаеш дали изпълнителят е надежден</w:t>
      </w:r>
    </w:p>
    <w:p>
      <w:pPr>
        <w:pStyle w:val="ListBullet"/>
      </w:pPr>
      <w:r>
        <w:t>Няма удобство — договарянето отнема повече от самата услуга</w:t>
      </w:r>
    </w:p>
    <w:p>
      <w:pPr>
        <w:pStyle w:val="ListBullet"/>
      </w:pPr>
      <w:r>
        <w:t>Няма защита — при проблем нямаш на кого да се обадиш</w:t>
      </w:r>
    </w:p>
    <w:p>
      <w:pPr>
        <w:pStyle w:val="Heading3"/>
      </w:pPr>
      <w:r>
        <w:t>От страна на изпълнителите</w:t>
      </w:r>
    </w:p>
    <w:p>
      <w:pPr>
        <w:pStyle w:val="ListBullet"/>
      </w:pPr>
      <w:r>
        <w:t>Хората с умения нямат начин да ги монетизират извън сивата икономика</w:t>
      </w:r>
    </w:p>
    <w:p>
      <w:pPr>
        <w:pStyle w:val="ListBullet"/>
      </w:pPr>
      <w:r>
        <w:t>Няма платформа, която да изгражда репутация и да привлича клиенти</w:t>
      </w:r>
    </w:p>
    <w:p>
      <w:pPr>
        <w:pStyle w:val="ListBullet"/>
      </w:pPr>
      <w:r>
        <w:t>Студенти, пенсионери, специалисти в свободното си време нямат видимост</w:t>
      </w:r>
    </w:p>
    <w:p>
      <w:pPr>
        <w:pStyle w:val="Heading2"/>
      </w:pPr>
      <w:r>
        <w:t>1.2 Нашето решение</w:t>
      </w:r>
    </w:p>
    <w:p>
      <w:r>
        <w:rPr>
          <w:b w:val="0"/>
          <w:i w:val="0"/>
        </w:rPr>
        <w:t>Hiver изгражда доверена екосистема с escrow защита, двупосочен рейтинг и геолокация, в която всяка транзакция е защитена, всеки изпълнител е оценен, и намирането на помощ отнема минути, не дни. Платформата работи едновременно като уебсайт и мобилно приложение (React Native — iOS + Android), и предоставя REST API.</w:t>
      </w:r>
    </w:p>
    <w:p>
      <w:r>
        <w:rPr>
          <w:b w:val="0"/>
          <w:i w:val="0"/>
        </w:rPr>
        <w:t>В бъдеще: AI персонализация ще предлага автоматично подходящи хайвъри на клиентите спрямо тяхната история и предпочитания. Начален вариант — препоръки базирани на история на заявки и оценки.</w:t>
      </w:r>
    </w:p>
    <w:p>
      <w:r>
        <w:rPr>
          <w:b w:val="0"/>
          <w:i/>
        </w:rPr>
        <w:t>Tagline: Намери помощ. Изкарай пари. Без граници.</w:t>
      </w:r>
    </w:p>
    <w:p>
      <w:pPr>
        <w:pStyle w:val="Heading1"/>
      </w:pPr>
      <w:r>
        <w:t>2. Потребителски роли</w:t>
      </w:r>
    </w:p>
    <w:p>
      <w:r>
        <w:rPr>
          <w:b w:val="0"/>
          <w:i w:val="0"/>
        </w:rPr>
        <w:t>Hiver поддържа три типа акаунти, като границата между клиент и хайвър е гъвкава — един акаунт може да изпълнява и двете роли.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b/>
              </w:rPr>
              <w:t>Роля</w:t>
            </w:r>
          </w:p>
        </w:tc>
        <w:tc>
          <w:tcPr>
            <w:tcW w:type="dxa" w:w="4703"/>
          </w:tcPr>
          <w:p>
            <w:r/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4703"/>
          </w:tcPr>
          <w:p>
            <w:r>
              <w:t>Клиент</w:t>
            </w:r>
          </w:p>
        </w:tc>
        <w:tc>
          <w:tcPr>
            <w:tcW w:type="dxa" w:w="4703"/>
          </w:tcPr>
          <w:p>
            <w:r>
              <w:t>Публикува задачи, търси хайвъри, плаща в escrow и оценява.</w:t>
            </w:r>
          </w:p>
        </w:tc>
      </w:tr>
      <w:tr>
        <w:tc>
          <w:tcPr>
            <w:tcW w:type="dxa" w:w="4703"/>
          </w:tcPr>
          <w:p>
            <w:r>
              <w:t>Хайвър (Изпълнител)</w:t>
            </w:r>
          </w:p>
        </w:tc>
        <w:tc>
          <w:tcPr>
            <w:tcW w:type="dxa" w:w="4703"/>
          </w:tcPr>
          <w:p>
            <w:r>
              <w:t>Създава профил с умения, приема задачи, получава плащане и гради репутация.</w:t>
            </w:r>
          </w:p>
        </w:tc>
      </w:tr>
      <w:tr>
        <w:tc>
          <w:tcPr>
            <w:tcW w:type="dxa" w:w="4703"/>
          </w:tcPr>
          <w:p>
            <w:r>
              <w:t>Двоен режим</w:t>
            </w:r>
          </w:p>
        </w:tc>
        <w:tc>
          <w:tcPr>
            <w:tcW w:type="dxa" w:w="4703"/>
          </w:tcPr>
          <w:p>
            <w:r>
              <w:t>Един акаунт — двете роли са активни едновременно. Превключва се с един бутон в горния десен ъгъл.</w:t>
            </w:r>
          </w:p>
        </w:tc>
      </w:tr>
      <w:tr>
        <w:tc>
          <w:tcPr>
            <w:tcW w:type="dxa" w:w="4703"/>
          </w:tcPr>
          <w:p>
            <w:r>
              <w:t>Бизнес акаунт</w:t>
            </w:r>
          </w:p>
        </w:tc>
        <w:tc>
          <w:tcPr>
            <w:tcW w:type="dxa" w:w="4703"/>
          </w:tcPr>
          <w:p>
            <w:r>
              <w:t>За управители на сгради, Airbnb хостове и компании. Фактури, месечни отчети, мениджър на задачите.</w:t>
            </w:r>
          </w:p>
        </w:tc>
      </w:tr>
    </w:tbl>
    <w:p>
      <w:pPr>
        <w:pStyle w:val="Heading1"/>
      </w:pPr>
      <w:r>
        <w:t>3. Вертикали (Категории)</w:t>
      </w:r>
    </w:p>
    <w:p>
      <w:r>
        <w:rPr>
          <w:b w:val="0"/>
          <w:i w:val="0"/>
        </w:rPr>
        <w:t>Вместо хаотичен списък от стотици услуги, Hiver е организиран в 5 ясни вертикала. Всеки вертикал има собствена идентичност, специфични въпроси при публикуване и таргетирана аудитория.</w:t>
      </w:r>
    </w:p>
    <w:p>
      <w:pPr>
        <w:pStyle w:val="Heading2"/>
      </w:pPr>
      <w:r>
        <w:t>3.1 Hiver Home 🔧</w:t>
      </w:r>
    </w:p>
    <w:p>
      <w:r>
        <w:rPr>
          <w:b w:val="0"/>
          <w:i w:val="0"/>
        </w:rPr>
        <w:t>Почистване на апартамент и офис, миене на прозорци, монтаж на мебели (IKEA и не само), боядисване, дребни ремонти, смяна на крушки и контакти, сглобяване.</w:t>
      </w:r>
    </w:p>
    <w:p>
      <w:pPr>
        <w:pStyle w:val="ListBullet"/>
      </w:pPr>
      <w:r>
        <w:t>Клиенти: градски домакинства, наематели, собственици на имоти</w:t>
      </w:r>
    </w:p>
    <w:p>
      <w:pPr>
        <w:pStyle w:val="ListBullet"/>
      </w:pPr>
      <w:r>
        <w:t>Хайвъри: студенти по строителство, пенсионирани майстори, хора с практически умения</w:t>
      </w:r>
    </w:p>
    <w:p>
      <w:r>
        <w:rPr>
          <w:b w:val="0"/>
          <w:i/>
        </w:rPr>
        <w:t>Препоръчан старт: Hiver Home е вертикалът с най-висока честота на повторно ползване и най-ясна структура. Идеален за launch.</w:t>
      </w:r>
    </w:p>
    <w:p>
      <w:pPr>
        <w:pStyle w:val="Heading2"/>
      </w:pPr>
      <w:r>
        <w:t>3.2 Hiver Move 📦</w:t>
      </w:r>
    </w:p>
    <w:p>
      <w:r>
        <w:rPr>
          <w:b w:val="0"/>
          <w:i w:val="0"/>
        </w:rPr>
        <w:t>Местене на мебели между стаи или апартаменти, транспорт на едро купени вещи, изхвърляне на стари мебели, разопаковане и наредба след преместване.</w:t>
      </w:r>
    </w:p>
    <w:p>
      <w:pPr>
        <w:pStyle w:val="ListBullet"/>
      </w:pPr>
      <w:r>
        <w:t>Клиенти: хора, сменящи жилище или купили мебели без доставка</w:t>
      </w:r>
    </w:p>
    <w:p>
      <w:pPr>
        <w:pStyle w:val="ListBullet"/>
      </w:pPr>
      <w:r>
        <w:t>Хайвъри: хора с кола или бус, студенти с физическа форма, шофьори</w:t>
      </w:r>
    </w:p>
    <w:p>
      <w:pPr>
        <w:pStyle w:val="Heading2"/>
      </w:pPr>
      <w:r>
        <w:t>3.3 Hiver Learn 📚</w:t>
      </w:r>
    </w:p>
    <w:p>
      <w:r>
        <w:rPr>
          <w:b w:val="0"/>
          <w:i w:val="0"/>
        </w:rPr>
        <w:t>Частни уроци по математика, физика, езици, подготовка за матура и кандидатстване, уроци по музикални инструменти, менторство по програмиране, помощ с домашни.</w:t>
      </w:r>
    </w:p>
    <w:p>
      <w:pPr>
        <w:pStyle w:val="ListBullet"/>
      </w:pPr>
      <w:r>
        <w:t>Клиенти: семейства с ученици в горен курс, възрастни, учещи нов език или умение</w:t>
      </w:r>
    </w:p>
    <w:p>
      <w:pPr>
        <w:pStyle w:val="ListBullet"/>
      </w:pPr>
      <w:r>
        <w:t>Хайвъри: студенти, учители, специалисти в дадена сфера</w:t>
      </w:r>
    </w:p>
    <w:p>
      <w:pPr>
        <w:pStyle w:val="Heading2"/>
      </w:pPr>
      <w:r>
        <w:t>3.4 Hiver Care 🐾</w:t>
      </w:r>
    </w:p>
    <w:p>
      <w:r>
        <w:rPr>
          <w:b w:val="0"/>
          <w:i w:val="0"/>
        </w:rPr>
        <w:t>Разходка на куче, гледане на домашен любимец по време на ваканция, бебиситър, помощ на възрастен човек с пазаруване или придружаване до лекар.</w:t>
      </w:r>
    </w:p>
    <w:p>
      <w:pPr>
        <w:pStyle w:val="ListBullet"/>
      </w:pPr>
      <w:r>
        <w:t>Клиенти: собственици на домашни любимци, млади родители, семейства с възрастни роднини</w:t>
      </w:r>
    </w:p>
    <w:p>
      <w:pPr>
        <w:pStyle w:val="ListBullet"/>
      </w:pPr>
      <w:r>
        <w:t>Хайвъри: студенти, пенсионери с желание за активност, хора с гъвкав график</w:t>
      </w:r>
    </w:p>
    <w:p>
      <w:pPr>
        <w:pStyle w:val="Heading2"/>
      </w:pPr>
      <w:r>
        <w:t>3.5 Hiver Tech 💻</w:t>
      </w:r>
    </w:p>
    <w:p>
      <w:r>
        <w:rPr>
          <w:b w:val="0"/>
          <w:i w:val="0"/>
        </w:rPr>
        <w:t>Помощ с компютър и телефон (настройка, вируси, нов телефон), монтаж на камери и смарт устройства, помощ с принтер или рутер, обучение на по-възрастни как да ползват технологии.</w:t>
      </w:r>
    </w:p>
    <w:p>
      <w:pPr>
        <w:pStyle w:val="ListBullet"/>
      </w:pPr>
      <w:r>
        <w:t>Клиенти: по-възрастно население, хора без технически познания</w:t>
      </w:r>
    </w:p>
    <w:p>
      <w:pPr>
        <w:pStyle w:val="ListBullet"/>
      </w:pPr>
      <w:r>
        <w:t>Хайвъри: IT студенти и специалисти, ползващи свободното си време</w:t>
      </w:r>
    </w:p>
    <w:p>
      <w:pPr>
        <w:pStyle w:val="Heading1"/>
      </w:pPr>
      <w:r>
        <w:t>4. Ключови функционалности</w:t>
      </w:r>
    </w:p>
    <w:p>
      <w:pPr>
        <w:pStyle w:val="Heading2"/>
      </w:pPr>
      <w:r>
        <w:t>4.1 Потребителски профил</w:t>
      </w:r>
    </w:p>
    <w:p>
      <w:pPr>
        <w:pStyle w:val="Heading3"/>
      </w:pPr>
      <w:r>
        <w:t>Профил на Хайвър</w:t>
      </w:r>
    </w:p>
    <w:p>
      <w:pPr>
        <w:pStyle w:val="ListBullet"/>
      </w:pPr>
      <w:r>
        <w:t>Снимка, биография, локация (квартал или град)</w:t>
      </w:r>
    </w:p>
    <w:p>
      <w:pPr>
        <w:pStyle w:val="ListBullet"/>
      </w:pPr>
      <w:r>
        <w:t>Списък с умения и категории — избор от предефинирани + добавяне на свои</w:t>
      </w:r>
    </w:p>
    <w:p>
      <w:pPr>
        <w:pStyle w:val="ListBullet"/>
      </w:pPr>
      <w:r>
        <w:t>Почасова или фиксирана ценова листа по услуга</w:t>
      </w:r>
    </w:p>
    <w:p>
      <w:pPr>
        <w:pStyle w:val="ListBullet"/>
      </w:pPr>
      <w:r>
        <w:t>Портфолио — снимки на свършена работа</w:t>
      </w:r>
    </w:p>
    <w:p>
      <w:pPr>
        <w:pStyle w:val="ListBullet"/>
      </w:pPr>
      <w:r>
        <w:t>Верификационни бейджове: потвърден телефон, лична карта, специализация</w:t>
      </w:r>
    </w:p>
    <w:p>
      <w:pPr>
        <w:pStyle w:val="ListBullet"/>
      </w:pPr>
      <w:r>
        <w:t>Статистики: завършени задачи, средна оценка, процент отговор, скорост на реакция</w:t>
      </w:r>
    </w:p>
    <w:p>
      <w:pPr>
        <w:pStyle w:val="ListBullet"/>
      </w:pPr>
      <w:r>
        <w:t>Наличност — календар с работното разписание</w:t>
      </w:r>
    </w:p>
    <w:p>
      <w:pPr>
        <w:pStyle w:val="ListBullet"/>
      </w:pPr>
      <w:r>
        <w:t>Работен радиус — хайвърът сам определя зоната (напр. само в рамките на 3 км)</w:t>
      </w:r>
    </w:p>
    <w:p>
      <w:pPr>
        <w:pStyle w:val="Heading3"/>
      </w:pPr>
      <w:r>
        <w:t>Профил на Клиент</w:t>
      </w:r>
    </w:p>
    <w:p>
      <w:pPr>
        <w:pStyle w:val="ListBullet"/>
      </w:pPr>
      <w:r>
        <w:t>Снимка, кратко описание</w:t>
      </w:r>
    </w:p>
    <w:p>
      <w:pPr>
        <w:pStyle w:val="ListBullet"/>
      </w:pPr>
      <w:r>
        <w:t>История на задачите и оценките</w:t>
      </w:r>
    </w:p>
    <w:p>
      <w:pPr>
        <w:pStyle w:val="ListBullet"/>
      </w:pPr>
      <w:r>
        <w:t>Рейтинг като клиент (видим за хайвърите)</w:t>
      </w:r>
    </w:p>
    <w:p>
      <w:pPr>
        <w:pStyle w:val="ListBullet"/>
      </w:pPr>
      <w:r>
        <w:t>Любими хайвъри</w:t>
      </w:r>
    </w:p>
    <w:p>
      <w:pPr>
        <w:pStyle w:val="Heading2"/>
      </w:pPr>
      <w:r>
        <w:t>4.2 Публикуване на задача</w:t>
      </w:r>
    </w:p>
    <w:p>
      <w:r>
        <w:rPr>
          <w:b w:val="0"/>
          <w:i w:val="0"/>
        </w:rPr>
        <w:t>Вместо празна форма, системата води клиента чрез умни въпроси — един по един, като разговор. Резултатът е по-добре описана задача и по-малко размяна на съобщения.</w:t>
      </w:r>
    </w:p>
    <w:p>
      <w:pPr>
        <w:pStyle w:val="ListBullet"/>
      </w:pPr>
      <w:r>
        <w:t>Избор на вертикал (Home / Move / Learn / Care / Tech)</w:t>
      </w:r>
    </w:p>
    <w:p>
      <w:pPr>
        <w:pStyle w:val="ListBullet"/>
      </w:pPr>
      <w:r>
        <w:t>Избор на под-категория (напр. в Home: Почистване / Ремонт / Прозорци...)</w:t>
      </w:r>
    </w:p>
    <w:p>
      <w:pPr>
        <w:pStyle w:val="ListBullet"/>
      </w:pPr>
      <w:r>
        <w:t>Умни въпроси специфични за категорията (площ, брой стаи, включени дейности...)</w:t>
      </w:r>
    </w:p>
    <w:p>
      <w:pPr>
        <w:pStyle w:val="ListBullet"/>
      </w:pPr>
      <w:r>
        <w:t>Автоматично генериран препоръчан ценови диапазон</w:t>
      </w:r>
    </w:p>
    <w:p>
      <w:pPr>
        <w:pStyle w:val="ListBullet"/>
      </w:pPr>
      <w:r>
        <w:t>Локация (GPS или ръчно въвеждане), с опция за показване само на квартал</w:t>
      </w:r>
    </w:p>
    <w:p>
      <w:pPr>
        <w:pStyle w:val="ListBullet"/>
      </w:pPr>
      <w:r>
        <w:t>Дата и час — конкретни, гъвкави, или Спешно (Urgent Mode)</w:t>
      </w:r>
    </w:p>
    <w:p>
      <w:pPr>
        <w:pStyle w:val="ListBullet"/>
      </w:pPr>
      <w:r>
        <w:t>Бюджет — приемане на препоръчания диапазон, фиксирана цена, или отворен за оферти</w:t>
      </w:r>
    </w:p>
    <w:p>
      <w:pPr>
        <w:pStyle w:val="ListBullet"/>
      </w:pPr>
      <w:r>
        <w:t>Описание и до 5 снимки (незадължително)</w:t>
      </w:r>
    </w:p>
    <w:p>
      <w:pPr>
        <w:pStyle w:val="ListBullet"/>
      </w:pPr>
      <w:r>
        <w:t>Преглед и публикуване</w:t>
      </w:r>
    </w:p>
    <w:p>
      <w:r>
        <w:rPr>
          <w:b w:val="0"/>
          <w:i/>
        </w:rPr>
        <w:t>Задачите със снимки получават значително повече оферти. Системата показва този съвет при публикуване.</w:t>
      </w:r>
    </w:p>
    <w:p>
      <w:pPr>
        <w:pStyle w:val="Heading2"/>
      </w:pPr>
      <w:r>
        <w:t>4.3 Намиране на хайвър — два режима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b/>
              </w:rPr>
              <w:t>Режим</w:t>
            </w:r>
          </w:p>
        </w:tc>
        <w:tc>
          <w:tcPr>
            <w:tcW w:type="dxa" w:w="4703"/>
          </w:tcPr>
          <w:p>
            <w:r/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4703"/>
          </w:tcPr>
          <w:p>
            <w:r>
              <w:t>Оферти (Pull)</w:t>
            </w:r>
          </w:p>
        </w:tc>
        <w:tc>
          <w:tcPr>
            <w:tcW w:type="dxa" w:w="4703"/>
          </w:tcPr>
          <w:p>
            <w:r>
              <w:t>Клиентът публикува задача и хайвърите изпращат предложения. Подходящо за нестандартни задачи, по-голям бюджет, или когато клиентът иска да сравни.</w:t>
            </w:r>
          </w:p>
        </w:tc>
      </w:tr>
      <w:tr>
        <w:tc>
          <w:tcPr>
            <w:tcW w:type="dxa" w:w="4703"/>
          </w:tcPr>
          <w:p>
            <w:r>
              <w:t>Директно букване (Push)</w:t>
            </w:r>
          </w:p>
        </w:tc>
        <w:tc>
          <w:tcPr>
            <w:tcW w:type="dxa" w:w="4703"/>
          </w:tcPr>
          <w:p>
            <w:r>
              <w:t>Клиентът влиза в профил на хайвър и го резервира директно за конкретен час. Подходящо за стандартни задачи с ясна цена. Активно само ако хайвърът е попълнил ценова листа и календар.</w:t>
            </w:r>
          </w:p>
        </w:tc>
      </w:tr>
    </w:tbl>
    <w:p>
      <w:r>
        <w:rPr>
          <w:b w:val="0"/>
          <w:i/>
        </w:rPr>
        <w:t>Системата автоматично предлага директно букване с любим хайвър при повторна задача: "Работил си с Георги преди. Искаш ли да го букнеш директно?"</w:t>
      </w:r>
    </w:p>
    <w:p>
      <w:pPr>
        <w:pStyle w:val="Heading2"/>
      </w:pPr>
      <w:r>
        <w:t>4.4 Карта в реално време</w:t>
      </w:r>
    </w:p>
    <w:p>
      <w:pPr>
        <w:pStyle w:val="ListBullet"/>
      </w:pPr>
      <w:r>
        <w:t>Клиентите виждат карта с налични хайвъри наблизо (като Uber)</w:t>
      </w:r>
    </w:p>
    <w:p>
      <w:pPr>
        <w:pStyle w:val="ListBullet"/>
      </w:pPr>
      <w:r>
        <w:t>Хайвърите виждат карта с активни задачи в района им — таб "Наблизо"</w:t>
      </w:r>
    </w:p>
    <w:p>
      <w:pPr>
        <w:pStyle w:val="ListBullet"/>
      </w:pPr>
      <w:r>
        <w:t>Филтри: категория, цена, разстояние, наличност "сега"</w:t>
      </w:r>
    </w:p>
    <w:p>
      <w:pPr>
        <w:pStyle w:val="ListBullet"/>
      </w:pPr>
      <w:r>
        <w:t>На картата се показва само квартал. Точният адрес се вижда след потвърждение на задача</w:t>
      </w:r>
    </w:p>
    <w:p>
      <w:pPr>
        <w:pStyle w:val="ListBullet"/>
      </w:pPr>
      <w:r>
        <w:t>Route estimation — приблизително кога хайвърът може да пристигне</w:t>
      </w:r>
    </w:p>
    <w:p>
      <w:pPr>
        <w:pStyle w:val="Heading2"/>
      </w:pPr>
      <w:r>
        <w:t>4.5 Спешен режим (Urgent Mode)</w:t>
      </w:r>
    </w:p>
    <w:p>
      <w:pPr>
        <w:pStyle w:val="ListBullet"/>
      </w:pPr>
      <w:r>
        <w:t>Клиентът маркира задача като спешна при публикуване</w:t>
      </w:r>
    </w:p>
    <w:p>
      <w:pPr>
        <w:pStyle w:val="ListBullet"/>
      </w:pPr>
      <w:r>
        <w:t>Push нотификация до всички свободни хайвъри в избран радиус: 1 / 3 / 5 / 10 км</w:t>
      </w:r>
    </w:p>
    <w:p>
      <w:pPr>
        <w:pStyle w:val="ListBullet"/>
      </w:pPr>
      <w:r>
        <w:t>Хайвърите виждат задачата в реално време и приемат с един клик</w:t>
      </w:r>
    </w:p>
    <w:p>
      <w:pPr>
        <w:pStyle w:val="ListBullet"/>
      </w:pPr>
      <w:r>
        <w:t>Автоматична надценка за спешност — платформата задържа частта над стандартната цена</w:t>
      </w:r>
    </w:p>
    <w:p>
      <w:pPr>
        <w:pStyle w:val="ListBullet"/>
      </w:pPr>
      <w:r>
        <w:t>Максимално изчакване: 30 мин / 1 час / 2 часа — след изтичане задачата се деактивира</w:t>
      </w:r>
    </w:p>
    <w:p>
      <w:pPr>
        <w:pStyle w:val="Heading2"/>
      </w:pPr>
      <w:r>
        <w:t>4.6 Комуникация</w:t>
      </w:r>
    </w:p>
    <w:p>
      <w:pPr>
        <w:pStyle w:val="ListBullet"/>
      </w:pPr>
      <w:r>
        <w:t>Вграден чат между клиент и хайвър</w:t>
      </w:r>
    </w:p>
    <w:p>
      <w:pPr>
        <w:pStyle w:val="ListBullet"/>
      </w:pPr>
      <w:r>
        <w:t>Размяна на снимки и файлове в чата</w:t>
      </w:r>
    </w:p>
    <w:p>
      <w:pPr>
        <w:pStyle w:val="ListBullet"/>
      </w:pPr>
      <w:r>
        <w:t>Системни съобщения: задачата е приета, плащането е получено и др.</w:t>
      </w:r>
    </w:p>
    <w:p>
      <w:pPr>
        <w:pStyle w:val="ListBullet"/>
      </w:pPr>
      <w:r>
        <w:t>Typing indicator — клиентът вижда кой хайвър пише оферта в реално време</w:t>
      </w:r>
    </w:p>
    <w:p>
      <w:pPr>
        <w:pStyle w:val="ListBullet"/>
      </w:pPr>
      <w:r>
        <w:t>Видео повикване за консултация преди задачата (premium функция)</w:t>
      </w:r>
    </w:p>
    <w:p>
      <w:pPr>
        <w:pStyle w:val="Heading2"/>
      </w:pPr>
      <w:r>
        <w:t>4.7 Escrow плащания</w:t>
      </w:r>
    </w:p>
    <w:p>
      <w:r>
        <w:rPr>
          <w:b w:val="0"/>
          <w:i w:val="0"/>
        </w:rPr>
        <w:t>Всяка транзакция минава през защитена escrow система. Парите никога не се предават директно — платформата ги пази до потвърждение.</w:t>
      </w:r>
    </w:p>
    <w:p>
      <w:pPr>
        <w:pStyle w:val="ListBullet"/>
      </w:pPr>
      <w:r>
        <w:t>Клиентът плаща при потвърждение на задача</w:t>
      </w:r>
    </w:p>
    <w:p>
      <w:pPr>
        <w:pStyle w:val="ListBullet"/>
      </w:pPr>
      <w:r>
        <w:t>Средствата се задържат в escrow</w:t>
      </w:r>
    </w:p>
    <w:p>
      <w:pPr>
        <w:pStyle w:val="ListBullet"/>
      </w:pPr>
      <w:r>
        <w:t>Хайвърът маркира задачата като завършена</w:t>
      </w:r>
    </w:p>
    <w:p>
      <w:pPr>
        <w:pStyle w:val="ListBullet"/>
      </w:pPr>
      <w:r>
        <w:t>Клиентът потвърждава — средствата се освобождават</w:t>
      </w:r>
    </w:p>
    <w:p>
      <w:pPr>
        <w:pStyle w:val="ListBullet"/>
      </w:pPr>
      <w:r>
        <w:t>При липса на спор: автоматично освобождаване след 48 часа</w:t>
      </w:r>
    </w:p>
    <w:p>
      <w:pPr>
        <w:pStyle w:val="ListBullet"/>
      </w:pPr>
      <w:r>
        <w:t>Milestone payments — частично освобождаване за поетапни задачи</w:t>
      </w:r>
    </w:p>
    <w:p>
      <w:pPr>
        <w:pStyle w:val="ListBullet"/>
      </w:pPr>
      <w:r>
        <w:t>Поддържани методи: карта, банков превод, PayPal / Revolut интеграция</w:t>
      </w:r>
    </w:p>
    <w:p>
      <w:pPr>
        <w:pStyle w:val="ListBullet"/>
      </w:pPr>
      <w:r>
        <w:t>Автоматично фактуриране и история на транзакциите</w:t>
      </w:r>
    </w:p>
    <w:p>
      <w:r>
        <w:rPr>
          <w:b w:val="0"/>
          <w:i/>
        </w:rPr>
        <w:t>Имплементация: статусна машина pending → held → released / refunded. Stripe Test Mode с manual capture. Виж секция 8 (База данни) за схемата на transactions.</w:t>
      </w:r>
    </w:p>
    <w:p>
      <w:pPr>
        <w:pStyle w:val="Heading2"/>
      </w:pPr>
      <w:r>
        <w:t>4.8 Рейтингова система</w:t>
      </w:r>
    </w:p>
    <w:p>
      <w:pPr>
        <w:pStyle w:val="ListBullet"/>
      </w:pPr>
      <w:r>
        <w:t>Двупосочна — клиентът оценява хайвъра И хайвърът оценява клиента</w:t>
      </w:r>
    </w:p>
    <w:p>
      <w:pPr>
        <w:pStyle w:val="ListBullet"/>
      </w:pPr>
      <w:r>
        <w:t>1–5 звезди + текстов коментар</w:t>
      </w:r>
    </w:p>
    <w:p>
      <w:pPr>
        <w:pStyle w:val="ListBullet"/>
      </w:pPr>
      <w:r>
        <w:t>Оценките стават видими само след като И двете страни са ги оставили — избягва се влияние (blind-reveal pattern)</w:t>
      </w:r>
    </w:p>
    <w:p>
      <w:pPr>
        <w:pStyle w:val="ListBullet"/>
      </w:pPr>
      <w:r>
        <w:t>Weighted rating — по-скорошните оценки тежат повече</w:t>
      </w:r>
    </w:p>
    <w:p>
      <w:pPr>
        <w:pStyle w:val="ListBullet"/>
      </w:pPr>
      <w:r>
        <w:t>Клиентите с нисък рейтинг получават по-малко оферти (защита на хайвърите)</w:t>
      </w:r>
    </w:p>
    <w:p>
      <w:pPr>
        <w:pStyle w:val="Heading2"/>
      </w:pPr>
      <w:r>
        <w:t>4.9 Промотирани обяви</w:t>
      </w:r>
    </w:p>
    <w:p>
      <w:pPr>
        <w:pStyle w:val="ListBullet"/>
      </w:pPr>
      <w:r>
        <w:t>Хайвърите плащат за Boost на профила си в определена категория или зона</w:t>
      </w:r>
    </w:p>
    <w:p>
      <w:pPr>
        <w:pStyle w:val="ListBullet"/>
      </w:pPr>
      <w:r>
        <w:t>Три нива: дневен, седмичен, месечен буст</w:t>
      </w:r>
    </w:p>
    <w:p>
      <w:pPr>
        <w:pStyle w:val="ListBullet"/>
      </w:pPr>
      <w:r>
        <w:t>Badge "Препоръчан" в резултатите от търсенето</w:t>
      </w:r>
    </w:p>
    <w:p>
      <w:pPr>
        <w:pStyle w:val="ListBullet"/>
      </w:pPr>
      <w:r>
        <w:t>Dashboard с analytics: импресии, кликове, конверсии от буст</w:t>
      </w:r>
    </w:p>
    <w:p>
      <w:pPr>
        <w:pStyle w:val="Heading2"/>
      </w:pPr>
      <w:r>
        <w:t>4.10 Система за спорове</w:t>
      </w:r>
    </w:p>
    <w:p>
      <w:pPr>
        <w:pStyle w:val="ListBullet"/>
      </w:pPr>
      <w:r>
        <w:t>Клиент или хайвър отваря Dispute</w:t>
      </w:r>
    </w:p>
    <w:p>
      <w:pPr>
        <w:pStyle w:val="ListBullet"/>
      </w:pPr>
      <w:r>
        <w:t>Escrow се замразява</w:t>
      </w:r>
    </w:p>
    <w:p>
      <w:pPr>
        <w:pStyle w:val="ListBullet"/>
      </w:pPr>
      <w:r>
        <w:t>И двете страни качват доказателства (снимки, история на чата)</w:t>
      </w:r>
    </w:p>
    <w:p>
      <w:pPr>
        <w:pStyle w:val="ListBullet"/>
      </w:pPr>
      <w:r>
        <w:t>Модератор на Hiver взима решение в рамките на 48–72 часа</w:t>
      </w:r>
    </w:p>
    <w:p>
      <w:pPr>
        <w:pStyle w:val="ListBullet"/>
      </w:pPr>
      <w:r>
        <w:t>Частично или пълно връщане / освобождаване на средствата</w:t>
      </w:r>
    </w:p>
    <w:p>
      <w:pPr>
        <w:pStyle w:val="Heading2"/>
      </w:pPr>
      <w:r>
        <w:t>4.11 Gamification</w:t>
      </w:r>
    </w:p>
    <w:p>
      <w:pPr>
        <w:pStyle w:val="ListBullet"/>
      </w:pPr>
      <w:r>
        <w:t>Хайвърите печелят XP за завършени задачи, добри оценки и бърза реакция</w:t>
      </w:r>
    </w:p>
    <w:p>
      <w:pPr>
        <w:pStyle w:val="ListBullet"/>
      </w:pPr>
      <w:r>
        <w:t>Нива: Начинаещ → Опитен → Майстор → Легенда</w:t>
      </w:r>
    </w:p>
    <w:p>
      <w:pPr>
        <w:pStyle w:val="ListBullet"/>
      </w:pPr>
      <w:r>
        <w:t>По-високото ниво → по-висока органична видимост в търсенето</w:t>
      </w:r>
    </w:p>
    <w:p>
      <w:pPr>
        <w:pStyle w:val="ListBullet"/>
      </w:pPr>
      <w:r>
        <w:t>Achievements: "100 задачи", "Перфектен рейтинг", "Светкавична реакция" и др.</w:t>
      </w:r>
    </w:p>
    <w:p>
      <w:pPr>
        <w:pStyle w:val="ListBullet"/>
      </w:pPr>
      <w:r>
        <w:t>Streak бонус — редовна активност намалява комисионната за следващата задача</w:t>
      </w:r>
    </w:p>
    <w:p>
      <w:pPr>
        <w:pStyle w:val="ListBullet"/>
      </w:pPr>
      <w:r>
        <w:t>Бейдж "Top Hiver" за топ 5% изпълнители в категория</w:t>
      </w:r>
    </w:p>
    <w:p>
      <w:pPr>
        <w:pStyle w:val="Heading2"/>
      </w:pPr>
      <w:r>
        <w:t>4.12 Нотификации</w:t>
      </w:r>
    </w:p>
    <w:p>
      <w:pPr>
        <w:pStyle w:val="ListBullet"/>
      </w:pPr>
      <w:r>
        <w:t>Push (мобилно приложение), email, и in-app</w:t>
      </w:r>
    </w:p>
    <w:p>
      <w:pPr>
        <w:pStyle w:val="ListBullet"/>
      </w:pPr>
      <w:r>
        <w:t>Нови оферти за публикувана задача</w:t>
      </w:r>
    </w:p>
    <w:p>
      <w:pPr>
        <w:pStyle w:val="ListBullet"/>
      </w:pPr>
      <w:r>
        <w:t>Спешни задачи наблизо (за хайвъри)</w:t>
      </w:r>
    </w:p>
    <w:p>
      <w:pPr>
        <w:pStyle w:val="ListBullet"/>
      </w:pPr>
      <w:r>
        <w:t>Плащане получено / освободено</w:t>
      </w:r>
    </w:p>
    <w:p>
      <w:pPr>
        <w:pStyle w:val="ListBullet"/>
      </w:pPr>
      <w:r>
        <w:t>Нова оценка</w:t>
      </w:r>
    </w:p>
    <w:p>
      <w:pPr>
        <w:pStyle w:val="ListBullet"/>
      </w:pPr>
      <w:r>
        <w:t>Напомняне за незавършена задача</w:t>
      </w:r>
    </w:p>
    <w:p>
      <w:pPr>
        <w:pStyle w:val="ListBullet"/>
      </w:pPr>
      <w:r>
        <w:t>Препоръка за повторно букване на любим хайвър</w:t>
      </w:r>
    </w:p>
    <w:p>
      <w:pPr>
        <w:pStyle w:val="Heading1"/>
      </w:pPr>
      <w:r>
        <w:t>5. AI Matching (Персонализация)</w:t>
      </w:r>
    </w:p>
    <w:p>
      <w:r>
        <w:rPr>
          <w:b w:val="0"/>
          <w:i w:val="0"/>
        </w:rPr>
        <w:t>Системата за препоръки работи на две нива — базово (налично от v1) и напреднало (планирано за бъдещи версии).</w:t>
      </w:r>
    </w:p>
    <w:p>
      <w:pPr>
        <w:pStyle w:val="Heading2"/>
      </w:pPr>
      <w:r>
        <w:t>5.1 Базово ниво (v1)</w:t>
      </w:r>
    </w:p>
    <w:p>
      <w:r>
        <w:rPr>
          <w:b w:val="0"/>
          <w:i w:val="0"/>
        </w:rPr>
        <w:t>Основано на история и прости правила:</w:t>
      </w:r>
    </w:p>
    <w:p>
      <w:pPr>
        <w:pStyle w:val="ListBullet"/>
      </w:pPr>
      <w:r>
        <w:t>Ако си ползвал дадена услуга многократно, системата я показва по-напред при следващо влизане</w:t>
      </w:r>
    </w:p>
    <w:p>
      <w:pPr>
        <w:pStyle w:val="ListBullet"/>
      </w:pPr>
      <w:r>
        <w:t>Препоръка за повторно букване на хайвъри с висока оценка от теб</w:t>
      </w:r>
    </w:p>
    <w:p>
      <w:pPr>
        <w:pStyle w:val="ListBullet"/>
      </w:pPr>
      <w:r>
        <w:t>Подреждане на резултатите по: рейтинг, разстояние, брой завършени задачи, скорост на реакция</w:t>
      </w:r>
    </w:p>
    <w:p>
      <w:pPr>
        <w:pStyle w:val="ListBullet"/>
      </w:pPr>
      <w:r>
        <w:t>При търсене системата предлага "Хора, ползвали подобни услуги, избраха..."</w:t>
      </w:r>
    </w:p>
    <w:p>
      <w:pPr>
        <w:pStyle w:val="Heading2"/>
      </w:pPr>
      <w:r>
        <w:t>5.2 Напреднало ниво (бъдеща версия)</w:t>
      </w:r>
    </w:p>
    <w:p>
      <w:r>
        <w:rPr>
          <w:b w:val="0"/>
          <w:i w:val="0"/>
        </w:rPr>
        <w:t>Следните функционалности изискват значително количество данни и са планирани за по-зрял етап на платформата.</w:t>
      </w:r>
    </w:p>
    <w:p>
      <w:pPr>
        <w:pStyle w:val="ListBullet"/>
      </w:pPr>
      <w:r>
        <w:t>Учене на имплицитни предпочитания (напр. предпочиташ хайвъри над 35 г. без да си го заявил)</w:t>
      </w:r>
    </w:p>
    <w:p>
      <w:pPr>
        <w:pStyle w:val="ListBullet"/>
      </w:pPr>
      <w:r>
        <w:t>Предсказване на нужди: "Последно си букнал почистване преди 3 седмици — искаш ли пак?"</w:t>
      </w:r>
    </w:p>
    <w:p>
      <w:pPr>
        <w:pStyle w:val="ListBullet"/>
      </w:pPr>
      <w:r>
        <w:t>Автоматично предложение за recurring задача при повторяем pattern</w:t>
      </w:r>
    </w:p>
    <w:p>
      <w:pPr>
        <w:pStyle w:val="ListBullet"/>
      </w:pPr>
      <w:r>
        <w:t>Намиране на "подобни" хайвъри при липса на наличност на любим изпълнител</w:t>
      </w:r>
    </w:p>
    <w:p>
      <w:pPr>
        <w:pStyle w:val="ListBullet"/>
      </w:pPr>
      <w:r>
        <w:t>Динамично ценообразуване при висока заетост (търсенето е голямо, цените растат)</w:t>
      </w:r>
    </w:p>
    <w:p>
      <w:pPr>
        <w:pStyle w:val="ListBullet"/>
      </w:pPr>
      <w:r>
        <w:t>Fraud detection — засичане на необичайно поведение и защита на общността</w:t>
      </w:r>
    </w:p>
    <w:p>
      <w:pPr>
        <w:pStyle w:val="Heading1"/>
      </w:pPr>
      <w:r>
        <w:t>6. Архитектура на системата</w:t>
      </w:r>
    </w:p>
    <w:p>
      <w:pPr>
        <w:pStyle w:val="Heading2"/>
      </w:pPr>
      <w:r>
        <w:t>6.1 Clean Architecture (не MVC)</w:t>
      </w:r>
    </w:p>
    <w:p>
      <w:r>
        <w:rPr>
          <w:b w:val="0"/>
          <w:i w:val="0"/>
        </w:rPr>
        <w:t>Бизнес логиката е независима от фреймуърка, базата данни и HTTP слоя. Всяка use case е тестваема без реална БД. Зависимостите винаги сочат към домейна — никога обратното.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b/>
              </w:rPr>
              <w:t>Слой</w:t>
            </w:r>
          </w:p>
        </w:tc>
        <w:tc>
          <w:tcPr>
            <w:tcW w:type="dxa" w:w="4703"/>
          </w:tcPr>
          <w:p>
            <w:r/>
            <w:r>
              <w:rPr>
                <w:b/>
              </w:rPr>
              <w:t>Отговорност</w:t>
            </w:r>
          </w:p>
        </w:tc>
      </w:tr>
      <w:tr>
        <w:tc>
          <w:tcPr>
            <w:tcW w:type="dxa" w:w="4703"/>
          </w:tcPr>
          <w:p>
            <w:r>
              <w:t>Domain</w:t>
            </w:r>
          </w:p>
        </w:tc>
        <w:tc>
          <w:tcPr>
            <w:tcW w:type="dxa" w:w="4703"/>
          </w:tcPr>
          <w:p>
            <w:r>
              <w:t>Entities, value objects, custom exceptions, repository interfaces. Нулеви външни зависимости.</w:t>
            </w:r>
          </w:p>
        </w:tc>
      </w:tr>
      <w:tr>
        <w:tc>
          <w:tcPr>
            <w:tcW w:type="dxa" w:w="4703"/>
          </w:tcPr>
          <w:p>
            <w:r>
              <w:t>Application</w:t>
            </w:r>
          </w:p>
        </w:tc>
        <w:tc>
          <w:tcPr>
            <w:tcW w:type="dxa" w:w="4703"/>
          </w:tcPr>
          <w:p>
            <w:r>
              <w:t>Use cases, DTOs, port interfaces — чистата бизнес логика.</w:t>
            </w:r>
          </w:p>
        </w:tc>
      </w:tr>
      <w:tr>
        <w:tc>
          <w:tcPr>
            <w:tcW w:type="dxa" w:w="4703"/>
          </w:tcPr>
          <w:p>
            <w:r>
              <w:t>Infrastructure</w:t>
            </w:r>
          </w:p>
        </w:tc>
        <w:tc>
          <w:tcPr>
            <w:tcW w:type="dxa" w:w="4703"/>
          </w:tcPr>
          <w:p>
            <w:r>
              <w:t>PostgreSQL, Stripe, Firebase, FastAPI — всички external зависимости.</w:t>
            </w:r>
          </w:p>
        </w:tc>
      </w:tr>
      <w:tr>
        <w:tc>
          <w:tcPr>
            <w:tcW w:type="dxa" w:w="4703"/>
          </w:tcPr>
          <w:p>
            <w:r>
              <w:t>HTTP</w:t>
            </w:r>
          </w:p>
        </w:tc>
        <w:tc>
          <w:tcPr>
            <w:tcW w:type="dxa" w:w="4703"/>
          </w:tcPr>
          <w:p>
            <w:r>
              <w:t>Routers, middleware, dependency injection — адаптери към света.</w:t>
            </w:r>
          </w:p>
        </w:tc>
      </w:tr>
      <w:tr>
        <w:tc>
          <w:tcPr>
            <w:tcW w:type="dxa" w:w="4703"/>
          </w:tcPr>
          <w:p>
            <w:r>
              <w:t>Shared</w:t>
            </w:r>
          </w:p>
        </w:tc>
        <w:tc>
          <w:tcPr>
            <w:tcW w:type="dxa" w:w="4703"/>
          </w:tcPr>
          <w:p>
            <w:r>
              <w:t>Logger, DI container, конфигурация, security utilities.</w:t>
            </w:r>
          </w:p>
        </w:tc>
      </w:tr>
    </w:tbl>
    <w:p>
      <w:pPr>
        <w:pStyle w:val="Heading2"/>
      </w:pPr>
      <w:r>
        <w:t>6.2 Монолитна vs Микросървисна архитектура</w:t>
      </w:r>
    </w:p>
    <w:p>
      <w:r>
        <w:rPr>
          <w:b w:val="0"/>
          <w:i w:val="0"/>
        </w:rPr>
        <w:t>Избор: Модулен монолит. Причини:</w:t>
      </w:r>
    </w:p>
    <w:p>
      <w:pPr>
        <w:pStyle w:val="ListBullet"/>
      </w:pPr>
      <w:r>
        <w:t>5 седмици разработка — микросървисите биха изяли 80% от времето в DevOps</w:t>
      </w:r>
    </w:p>
    <w:p>
      <w:pPr>
        <w:pStyle w:val="ListBullet"/>
      </w:pPr>
      <w:r>
        <w:t>Модулната структура позволява разделяне на сървиси по-късно</w:t>
      </w:r>
    </w:p>
    <w:p>
      <w:pPr>
        <w:pStyle w:val="ListBullet"/>
      </w:pPr>
      <w:r>
        <w:t>Единен деплоймент — по-лесна демонстрация и debug</w:t>
      </w:r>
    </w:p>
    <w:p>
      <w:pPr>
        <w:pStyle w:val="ListBullet"/>
      </w:pPr>
      <w:r>
        <w:t>Споделена БД позволява ACID транзакции през граници на модули</w:t>
      </w:r>
    </w:p>
    <w:p>
      <w:pPr>
        <w:pStyle w:val="Heading1"/>
      </w:pPr>
      <w:r>
        <w:t>7. Обектно-ориентирано програмиране</w:t>
      </w:r>
    </w:p>
    <w:p>
      <w:pPr>
        <w:pStyle w:val="Heading2"/>
      </w:pPr>
      <w:r>
        <w:t>7.1 Класова йерархия</w:t>
      </w:r>
    </w:p>
    <w:p>
      <w:r>
        <w:rPr>
          <w:b w:val="0"/>
          <w:i w:val="0"/>
        </w:rPr>
        <w:t>Абстрактен базов клас User (ABC) — никога не се инстанцира директно:</w:t>
      </w:r>
    </w:p>
    <w:p>
      <w:r>
        <w:rPr>
          <w:b w:val="0"/>
          <w:i w:val="0"/>
        </w:rPr>
        <w:t xml:space="preserve">    User (ABC)  →  Client  (service fee 7%)</w:t>
      </w:r>
    </w:p>
    <w:p>
      <w:r>
        <w:rPr>
          <w:b w:val="0"/>
          <w:i w:val="0"/>
        </w:rPr>
        <w:t xml:space="preserve">                →  Hiver   (commission 14–20% по ниво)</w:t>
      </w:r>
    </w:p>
    <w:p>
      <w:r>
        <w:rPr>
          <w:b w:val="0"/>
          <w:i w:val="0"/>
        </w:rPr>
        <w:t>Полиморфизъм: calculate_commission() се имплементира различно за Client и Hiver. Hiver.calculate_commission() взима под внимание текущото ниво (Начинаещ/Опитен/Майстор/Легенда).</w:t>
      </w:r>
    </w:p>
    <w:p>
      <w:pPr>
        <w:pStyle w:val="Heading2"/>
      </w:pPr>
      <w:r>
        <w:t>7.2 SOLID принципи (всичките 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b/>
              </w:rPr>
              <w:t>Принцип</w:t>
            </w:r>
          </w:p>
        </w:tc>
        <w:tc>
          <w:tcPr>
            <w:tcW w:type="dxa" w:w="4703"/>
          </w:tcPr>
          <w:p>
            <w:r/>
            <w:r>
              <w:rPr>
                <w:b/>
              </w:rPr>
              <w:t>Приложение в Hiver</w:t>
            </w:r>
          </w:p>
        </w:tc>
      </w:tr>
      <w:tr>
        <w:tc>
          <w:tcPr>
            <w:tcW w:type="dxa" w:w="4703"/>
          </w:tcPr>
          <w:p>
            <w:r>
              <w:t>S — Single Responsibility</w:t>
            </w:r>
          </w:p>
        </w:tc>
        <w:tc>
          <w:tcPr>
            <w:tcW w:type="dxa" w:w="4703"/>
          </w:tcPr>
          <w:p>
            <w:r>
              <w:t>CreateTaskUseCase само създава задачи. TaskNotificationService само праща нотификации.</w:t>
            </w:r>
          </w:p>
        </w:tc>
      </w:tr>
      <w:tr>
        <w:tc>
          <w:tcPr>
            <w:tcW w:type="dxa" w:w="4703"/>
          </w:tcPr>
          <w:p>
            <w:r>
              <w:t>O — Open/Closed</w:t>
            </w:r>
          </w:p>
        </w:tc>
        <w:tc>
          <w:tcPr>
            <w:tcW w:type="dxa" w:w="4703"/>
          </w:tcPr>
          <w:p>
            <w:r>
              <w:t>SearchSortStrategy интерфейс — нов sort = нов клас. Нулева промяна в съществуващия код.</w:t>
            </w:r>
          </w:p>
        </w:tc>
      </w:tr>
      <w:tr>
        <w:tc>
          <w:tcPr>
            <w:tcW w:type="dxa" w:w="4703"/>
          </w:tcPr>
          <w:p>
            <w:r>
              <w:t>L — Liskov</w:t>
            </w:r>
          </w:p>
        </w:tc>
        <w:tc>
          <w:tcPr>
            <w:tcW w:type="dxa" w:w="4703"/>
          </w:tcPr>
          <w:p>
            <w:r>
              <w:t>Client и Hiver се използват навсякъде, където се очаква User.</w:t>
            </w:r>
          </w:p>
        </w:tc>
      </w:tr>
      <w:tr>
        <w:tc>
          <w:tcPr>
            <w:tcW w:type="dxa" w:w="4703"/>
          </w:tcPr>
          <w:p>
            <w:r>
              <w:t>I — Interface Segregation</w:t>
            </w:r>
          </w:p>
        </w:tc>
        <w:tc>
          <w:tcPr>
            <w:tcW w:type="dxa" w:w="4703"/>
          </w:tcPr>
          <w:p>
            <w:r>
              <w:t>IReadableTaskRepository и IWritableTaskRepository са разделени интерфейси.</w:t>
            </w:r>
          </w:p>
        </w:tc>
      </w:tr>
      <w:tr>
        <w:tc>
          <w:tcPr>
            <w:tcW w:type="dxa" w:w="4703"/>
          </w:tcPr>
          <w:p>
            <w:r>
              <w:t>D — Dependency Inversion</w:t>
            </w:r>
          </w:p>
        </w:tc>
        <w:tc>
          <w:tcPr>
            <w:tcW w:type="dxa" w:w="4703"/>
          </w:tcPr>
          <w:p>
            <w:r>
              <w:t>CreateTaskUseCase зависи от ITaskRepository, не от PostgresTaskRepository.</w:t>
            </w:r>
          </w:p>
        </w:tc>
      </w:tr>
    </w:tbl>
    <w:p>
      <w:pPr>
        <w:pStyle w:val="Heading2"/>
      </w:pPr>
      <w:r>
        <w:t>7.3 Design Patterns (5 шаблона)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b/>
              </w:rPr>
              <w:t>Pattern</w:t>
            </w:r>
          </w:p>
        </w:tc>
        <w:tc>
          <w:tcPr>
            <w:tcW w:type="dxa" w:w="4703"/>
          </w:tcPr>
          <w:p>
            <w:r/>
            <w:r>
              <w:rPr>
                <w:b/>
              </w:rPr>
              <w:t>Защо е нужен в Hiver</w:t>
            </w:r>
          </w:p>
        </w:tc>
      </w:tr>
      <w:tr>
        <w:tc>
          <w:tcPr>
            <w:tcW w:type="dxa" w:w="4703"/>
          </w:tcPr>
          <w:p>
            <w:r>
              <w:t>Repository</w:t>
            </w:r>
          </w:p>
        </w:tc>
        <w:tc>
          <w:tcPr>
            <w:tcW w:type="dxa" w:w="4703"/>
          </w:tcPr>
          <w:p>
            <w:r>
              <w:t>Декаплира use cases от PostgreSQL. Тестовете ползват InMemoryTaskRepository.</w:t>
            </w:r>
          </w:p>
        </w:tc>
      </w:tr>
      <w:tr>
        <w:tc>
          <w:tcPr>
            <w:tcW w:type="dxa" w:w="4703"/>
          </w:tcPr>
          <w:p>
            <w:r>
              <w:t>Strategy</w:t>
            </w:r>
          </w:p>
        </w:tc>
        <w:tc>
          <w:tcPr>
            <w:tcW w:type="dxa" w:w="4703"/>
          </w:tcPr>
          <w:p>
            <w:r>
              <w:t>Сортиращите алгоритми са взаимозаменяеми runtime. Покрива Open/Closed.</w:t>
            </w:r>
          </w:p>
        </w:tc>
      </w:tr>
      <w:tr>
        <w:tc>
          <w:tcPr>
            <w:tcW w:type="dxa" w:w="4703"/>
          </w:tcPr>
          <w:p>
            <w:r>
              <w:t>Observer</w:t>
            </w:r>
          </w:p>
        </w:tc>
        <w:tc>
          <w:tcPr>
            <w:tcW w:type="dxa" w:w="4703"/>
          </w:tcPr>
          <w:p>
            <w:r>
              <w:t>TaskAccepted → escrow freeze + FCM нотификация + chat init. Без Observer: 3 импорта в use case.</w:t>
            </w:r>
          </w:p>
        </w:tc>
      </w:tr>
      <w:tr>
        <w:tc>
          <w:tcPr>
            <w:tcW w:type="dxa" w:w="4703"/>
          </w:tcPr>
          <w:p>
            <w:r>
              <w:t>Factory</w:t>
            </w:r>
          </w:p>
        </w:tc>
        <w:tc>
          <w:tcPr>
            <w:tcW w:type="dxa" w:w="4703"/>
          </w:tcPr>
          <w:p>
            <w:r>
              <w:t>TaskFactory.create(vertical, data) строи правилния тип задача с правилните smart questions.</w:t>
            </w:r>
          </w:p>
        </w:tc>
      </w:tr>
      <w:tr>
        <w:tc>
          <w:tcPr>
            <w:tcW w:type="dxa" w:w="4703"/>
          </w:tcPr>
          <w:p>
            <w:r>
              <w:t>Adapter</w:t>
            </w:r>
          </w:p>
        </w:tc>
        <w:tc>
          <w:tcPr>
            <w:tcW w:type="dxa" w:w="4703"/>
          </w:tcPr>
          <w:p>
            <w:r>
              <w:t>StripeAdapter имплементира IPaymentPort. Лесно добавяне на PayPal без промяна на бизнес логиката.</w:t>
            </w:r>
          </w:p>
        </w:tc>
      </w:tr>
    </w:tbl>
    <w:p>
      <w:r>
        <w:rPr>
          <w:b w:val="0"/>
          <w:i/>
        </w:rPr>
        <w:t>Допълнително: State Machine (Task.status transitions), Value Object (Money, Location, Rating, WorkRadius), Context Manager (async with db_transaction), Builder (TaskFactory с verticalспецифични въпроси).</w:t>
      </w:r>
    </w:p>
    <w:p>
      <w:pPr>
        <w:pStyle w:val="Heading2"/>
      </w:pPr>
      <w:r>
        <w:t>7.4 Generics, функционални операции, concurrency</w:t>
      </w:r>
    </w:p>
    <w:p>
      <w:pPr>
        <w:pStyle w:val="ListBullet"/>
      </w:pPr>
      <w:r>
        <w:t>Generic IRepository[T, ID] — един интерфейс за User, Task, Offer, без дублиране</w:t>
      </w:r>
    </w:p>
    <w:p>
      <w:pPr>
        <w:pStyle w:val="ListBullet"/>
      </w:pPr>
      <w:r>
        <w:t>PaginatedResult[T] — generic response за всеки entity тип</w:t>
      </w:r>
    </w:p>
    <w:p>
      <w:pPr>
        <w:pStyle w:val="ListBullet"/>
      </w:pPr>
      <w:r>
        <w:t>Функционални операции: list comprehensions, map/filter/reduce с lambda вместо for-loops</w:t>
      </w:r>
    </w:p>
    <w:p>
      <w:pPr>
        <w:pStyle w:val="ListBullet"/>
      </w:pPr>
      <w:r>
        <w:t>Context manager (async with db_transaction) — Python еквивалент на try-with-resources</w:t>
      </w:r>
    </w:p>
    <w:p>
      <w:pPr>
        <w:pStyle w:val="ListBullet"/>
      </w:pPr>
      <w:r>
        <w:t>asyncio.Semaphore за rate-limiting на FCM broadcasts</w:t>
      </w:r>
    </w:p>
    <w:p>
      <w:pPr>
        <w:pStyle w:val="ListBullet"/>
      </w:pPr>
      <w:r>
        <w:t>ThreadPoolExecutor за CPU-intensive геопространствени изчисления</w:t>
      </w:r>
    </w:p>
    <w:p>
      <w:pPr>
        <w:pStyle w:val="Heading2"/>
      </w:pPr>
      <w:r>
        <w:t>7.5 Custom Exceptions (йерархия от 16 типа)</w:t>
      </w:r>
    </w:p>
    <w:p>
      <w:r>
        <w:rPr>
          <w:b w:val="0"/>
          <w:i w:val="0"/>
        </w:rPr>
        <w:t>Domain errors са структурирани в наследствена йерархия, всеки клас носи HTTP статус код за middleware-а:</w:t>
      </w:r>
    </w:p>
    <w:p>
      <w:r>
        <w:rPr>
          <w:b w:val="0"/>
          <w:i w:val="0"/>
        </w:rPr>
        <w:t xml:space="preserve">    AppError</w:t>
      </w:r>
    </w:p>
    <w:p>
      <w:r>
        <w:rPr>
          <w:b w:val="0"/>
          <w:i w:val="0"/>
        </w:rPr>
        <w:t xml:space="preserve">      → NotFoundError (404)  →  TaskNotFoundError, HiverNotFoundError, UserNotFoundError, OfferNotFoundError, TransactionNotFoundError</w:t>
      </w:r>
    </w:p>
    <w:p>
      <w:r>
        <w:rPr>
          <w:b w:val="0"/>
          <w:i w:val="0"/>
        </w:rPr>
        <w:t xml:space="preserve">      → BusinessRuleViolationError (409)  →  EscrowAlreadyReleasedError, HiverUnavailableError, InsufficientRatingError, InvalidStatusTransitionError</w:t>
      </w:r>
    </w:p>
    <w:p>
      <w:r>
        <w:rPr>
          <w:b w:val="0"/>
          <w:i w:val="0"/>
        </w:rPr>
        <w:t xml:space="preserve">      → AuthError (401/403)  →  InvalidCredentialsError, ExpiredTokenError, UnauthorizedActionError</w:t>
      </w:r>
    </w:p>
    <w:p>
      <w:r>
        <w:rPr>
          <w:b w:val="0"/>
          <w:i w:val="0"/>
        </w:rPr>
        <w:t xml:space="preserve">      → ValidationError (422)  →  InvalidValueObjectError</w:t>
      </w:r>
    </w:p>
    <w:p>
      <w:pPr>
        <w:pStyle w:val="Heading1"/>
      </w:pPr>
      <w:r>
        <w:t>8. База данни</w:t>
      </w:r>
    </w:p>
    <w:p>
      <w:pPr>
        <w:pStyle w:val="Heading2"/>
      </w:pPr>
      <w:r>
        <w:t>8.1 Таблици (13)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b/>
              </w:rPr>
              <w:t>Таблица</w:t>
            </w:r>
          </w:p>
        </w:tc>
        <w:tc>
          <w:tcPr>
            <w:tcW w:type="dxa" w:w="3135"/>
          </w:tcPr>
          <w:p>
            <w:r/>
            <w:r>
              <w:rPr>
                <w:b/>
              </w:rPr>
              <w:t>Група</w:t>
            </w:r>
          </w:p>
        </w:tc>
        <w:tc>
          <w:tcPr>
            <w:tcW w:type="dxa" w:w="3135"/>
          </w:tcPr>
          <w:p>
            <w:r/>
            <w:r>
              <w:rPr>
                <w:b/>
              </w:rPr>
              <w:t>Ключови полета</w:t>
            </w:r>
          </w:p>
        </w:tc>
      </w:tr>
      <w:tr>
        <w:tc>
          <w:tcPr>
            <w:tcW w:type="dxa" w:w="3135"/>
          </w:tcPr>
          <w:p>
            <w:r>
              <w:t>users</w:t>
            </w:r>
          </w:p>
        </w:tc>
        <w:tc>
          <w:tcPr>
            <w:tcW w:type="dxa" w:w="3135"/>
          </w:tcPr>
          <w:p>
            <w:r>
              <w:t>Auth</w:t>
            </w:r>
          </w:p>
        </w:tc>
        <w:tc>
          <w:tcPr>
            <w:tcW w:type="dxa" w:w="3135"/>
          </w:tcPr>
          <w:p>
            <w:r>
              <w:t>id UUID PK, email UNIQUE, password_hash, full_name</w:t>
            </w:r>
          </w:p>
        </w:tc>
      </w:tr>
      <w:tr>
        <w:tc>
          <w:tcPr>
            <w:tcW w:type="dxa" w:w="3135"/>
          </w:tcPr>
          <w:p>
            <w:r>
              <w:t>clients</w:t>
            </w:r>
          </w:p>
        </w:tc>
        <w:tc>
          <w:tcPr>
            <w:tcW w:type="dxa" w:w="3135"/>
          </w:tcPr>
          <w:p>
            <w:r>
              <w:t>Auth</w:t>
            </w:r>
          </w:p>
        </w:tc>
        <w:tc>
          <w:tcPr>
            <w:tcW w:type="dxa" w:w="3135"/>
          </w:tcPr>
          <w:p>
            <w:r>
              <w:t>user_id PK/FK→users, rating, total_tasks</w:t>
            </w:r>
          </w:p>
        </w:tc>
      </w:tr>
      <w:tr>
        <w:tc>
          <w:tcPr>
            <w:tcW w:type="dxa" w:w="3135"/>
          </w:tcPr>
          <w:p>
            <w:r>
              <w:t>hivers</w:t>
            </w:r>
          </w:p>
        </w:tc>
        <w:tc>
          <w:tcPr>
            <w:tcW w:type="dxa" w:w="3135"/>
          </w:tcPr>
          <w:p>
            <w:r>
              <w:t>Auth</w:t>
            </w:r>
          </w:p>
        </w:tc>
        <w:tc>
          <w:tcPr>
            <w:tcW w:type="dxa" w:w="3135"/>
          </w:tcPr>
          <w:p>
            <w:r>
              <w:t>user_id PK/FK→users, location_point PostGIS, xp_points, level</w:t>
            </w:r>
          </w:p>
        </w:tc>
      </w:tr>
      <w:tr>
        <w:tc>
          <w:tcPr>
            <w:tcW w:type="dxa" w:w="3135"/>
          </w:tcPr>
          <w:p>
            <w:r>
              <w:t>tasks</w:t>
            </w:r>
          </w:p>
        </w:tc>
        <w:tc>
          <w:tcPr>
            <w:tcW w:type="dxa" w:w="3135"/>
          </w:tcPr>
          <w:p>
            <w:r>
              <w:t>Task</w:t>
            </w:r>
          </w:p>
        </w:tc>
        <w:tc>
          <w:tcPr>
            <w:tcW w:type="dxa" w:w="3135"/>
          </w:tcPr>
          <w:p>
            <w:r>
              <w:t>id PK, client_id FK, hiver_id FK, vertical, status, smart_answers JSONB, image_urls ARRAY</w:t>
            </w:r>
          </w:p>
        </w:tc>
      </w:tr>
      <w:tr>
        <w:tc>
          <w:tcPr>
            <w:tcW w:type="dxa" w:w="3135"/>
          </w:tcPr>
          <w:p>
            <w:r>
              <w:t>offers</w:t>
            </w:r>
          </w:p>
        </w:tc>
        <w:tc>
          <w:tcPr>
            <w:tcW w:type="dxa" w:w="3135"/>
          </w:tcPr>
          <w:p>
            <w:r>
              <w:t>Task</w:t>
            </w:r>
          </w:p>
        </w:tc>
        <w:tc>
          <w:tcPr>
            <w:tcW w:type="dxa" w:w="3135"/>
          </w:tcPr>
          <w:p>
            <w:r>
              <w:t>id PK, task_id FK, hiver_id FK, price, status</w:t>
            </w:r>
          </w:p>
        </w:tc>
      </w:tr>
      <w:tr>
        <w:tc>
          <w:tcPr>
            <w:tcW w:type="dxa" w:w="3135"/>
          </w:tcPr>
          <w:p>
            <w:r>
              <w:t>skills</w:t>
            </w:r>
          </w:p>
        </w:tc>
        <w:tc>
          <w:tcPr>
            <w:tcW w:type="dxa" w:w="3135"/>
          </w:tcPr>
          <w:p>
            <w:r>
              <w:t>Task</w:t>
            </w:r>
          </w:p>
        </w:tc>
        <w:tc>
          <w:tcPr>
            <w:tcW w:type="dxa" w:w="3135"/>
          </w:tcPr>
          <w:p>
            <w:r>
              <w:t>id SERIAL PK, name, vertical</w:t>
            </w:r>
          </w:p>
        </w:tc>
      </w:tr>
      <w:tr>
        <w:tc>
          <w:tcPr>
            <w:tcW w:type="dxa" w:w="3135"/>
          </w:tcPr>
          <w:p>
            <w:r>
              <w:t>hiver_skills</w:t>
            </w:r>
          </w:p>
        </w:tc>
        <w:tc>
          <w:tcPr>
            <w:tcW w:type="dxa" w:w="3135"/>
          </w:tcPr>
          <w:p>
            <w:r>
              <w:t>Task</w:t>
            </w:r>
          </w:p>
        </w:tc>
        <w:tc>
          <w:tcPr>
            <w:tcW w:type="dxa" w:w="3135"/>
          </w:tcPr>
          <w:p>
            <w:r>
              <w:t>hiver_id + skill_id PK composite, price_type, price</w:t>
            </w:r>
          </w:p>
        </w:tc>
      </w:tr>
      <w:tr>
        <w:tc>
          <w:tcPr>
            <w:tcW w:type="dxa" w:w="3135"/>
          </w:tcPr>
          <w:p>
            <w:r>
              <w:t>transactions</w:t>
            </w:r>
          </w:p>
        </w:tc>
        <w:tc>
          <w:tcPr>
            <w:tcW w:type="dxa" w:w="3135"/>
          </w:tcPr>
          <w:p>
            <w:r>
              <w:t>Payment</w:t>
            </w:r>
          </w:p>
        </w:tc>
        <w:tc>
          <w:tcPr>
            <w:tcW w:type="dxa" w:w="3135"/>
          </w:tcPr>
          <w:p>
            <w:r>
              <w:t>id PK, task_id FK UNIQUE, amount, status, stripe_payment_intent</w:t>
            </w:r>
          </w:p>
        </w:tc>
      </w:tr>
      <w:tr>
        <w:tc>
          <w:tcPr>
            <w:tcW w:type="dxa" w:w="3135"/>
          </w:tcPr>
          <w:p>
            <w:r>
              <w:t>reviews</w:t>
            </w:r>
          </w:p>
        </w:tc>
        <w:tc>
          <w:tcPr>
            <w:tcW w:type="dxa" w:w="3135"/>
          </w:tcPr>
          <w:p>
            <w:r>
              <w:t>Social</w:t>
            </w:r>
          </w:p>
        </w:tc>
        <w:tc>
          <w:tcPr>
            <w:tcW w:type="dxa" w:w="3135"/>
          </w:tcPr>
          <w:p>
            <w:r>
              <w:t>id PK, task_id FK, reviewer_id FK, reviewee_id FK, is_revealed</w:t>
            </w:r>
          </w:p>
        </w:tc>
      </w:tr>
      <w:tr>
        <w:tc>
          <w:tcPr>
            <w:tcW w:type="dxa" w:w="3135"/>
          </w:tcPr>
          <w:p>
            <w:r>
              <w:t>messages</w:t>
            </w:r>
          </w:p>
        </w:tc>
        <w:tc>
          <w:tcPr>
            <w:tcW w:type="dxa" w:w="3135"/>
          </w:tcPr>
          <w:p>
            <w:r>
              <w:t>Social</w:t>
            </w:r>
          </w:p>
        </w:tc>
        <w:tc>
          <w:tcPr>
            <w:tcW w:type="dxa" w:w="3135"/>
          </w:tcPr>
          <w:p>
            <w:r>
              <w:t>id PK, task_id FK, sender_id FK, message_type, metadata JSONB</w:t>
            </w:r>
          </w:p>
        </w:tc>
      </w:tr>
      <w:tr>
        <w:tc>
          <w:tcPr>
            <w:tcW w:type="dxa" w:w="3135"/>
          </w:tcPr>
          <w:p>
            <w:r>
              <w:t>disputes</w:t>
            </w:r>
          </w:p>
        </w:tc>
        <w:tc>
          <w:tcPr>
            <w:tcW w:type="dxa" w:w="3135"/>
          </w:tcPr>
          <w:p>
            <w:r>
              <w:t>Social</w:t>
            </w:r>
          </w:p>
        </w:tc>
        <w:tc>
          <w:tcPr>
            <w:tcW w:type="dxa" w:w="3135"/>
          </w:tcPr>
          <w:p>
            <w:r>
              <w:t>id PK, task_id FK UNIQUE, status, resolution, hiver_pct</w:t>
            </w:r>
          </w:p>
        </w:tc>
      </w:tr>
      <w:tr>
        <w:tc>
          <w:tcPr>
            <w:tcW w:type="dxa" w:w="3135"/>
          </w:tcPr>
          <w:p>
            <w:r>
              <w:t>boosts</w:t>
            </w:r>
          </w:p>
        </w:tc>
        <w:tc>
          <w:tcPr>
            <w:tcW w:type="dxa" w:w="3135"/>
          </w:tcPr>
          <w:p>
            <w:r>
              <w:t>Platform</w:t>
            </w:r>
          </w:p>
        </w:tc>
        <w:tc>
          <w:tcPr>
            <w:tcW w:type="dxa" w:w="3135"/>
          </w:tcPr>
          <w:p>
            <w:r>
              <w:t>id PK, hiver_id FK, plan, expires_at, impressions, clicks</w:t>
            </w:r>
          </w:p>
        </w:tc>
      </w:tr>
      <w:tr>
        <w:tc>
          <w:tcPr>
            <w:tcW w:type="dxa" w:w="3135"/>
          </w:tcPr>
          <w:p>
            <w:r>
              <w:t>notification_log</w:t>
            </w:r>
          </w:p>
        </w:tc>
        <w:tc>
          <w:tcPr>
            <w:tcW w:type="dxa" w:w="3135"/>
          </w:tcPr>
          <w:p>
            <w:r>
              <w:t>Platform</w:t>
            </w:r>
          </w:p>
        </w:tc>
        <w:tc>
          <w:tcPr>
            <w:tcW w:type="dxa" w:w="3135"/>
          </w:tcPr>
          <w:p>
            <w:r>
              <w:t>id PK, user_id FK, type, is_read</w:t>
            </w:r>
          </w:p>
        </w:tc>
      </w:tr>
    </w:tbl>
    <w:p>
      <w:pPr>
        <w:pStyle w:val="Heading2"/>
      </w:pPr>
      <w:r>
        <w:t>8.2 Миграции — 15 Alembic стъпки</w:t>
      </w:r>
    </w:p>
    <w:p>
      <w:r>
        <w:rPr>
          <w:b w:val="0"/>
          <w:i w:val="0"/>
        </w:rPr>
        <w:t>Цялата схема се изгражда чрез верига от 15 версионирани миграции (001 → 015). Това е изискване за грейдинг по БД.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b/>
              </w:rPr>
              <w:t>№</w:t>
            </w:r>
          </w:p>
        </w:tc>
        <w:tc>
          <w:tcPr>
            <w:tcW w:type="dxa" w:w="3135"/>
          </w:tcPr>
          <w:p>
            <w:r/>
            <w:r>
              <w:rPr>
                <w:b/>
              </w:rPr>
              <w:t>Миграция</w:t>
            </w:r>
          </w:p>
        </w:tc>
        <w:tc>
          <w:tcPr>
            <w:tcW w:type="dxa" w:w="3135"/>
          </w:tcPr>
          <w:p>
            <w:r/>
            <w:r>
              <w:rPr>
                <w:b/>
              </w:rPr>
              <w:t>Какво прави</w:t>
            </w:r>
          </w:p>
        </w:tc>
      </w:tr>
      <w:tr>
        <w:tc>
          <w:tcPr>
            <w:tcW w:type="dxa" w:w="3135"/>
          </w:tcPr>
          <w:p>
            <w:r>
              <w:t>001</w:t>
            </w:r>
          </w:p>
        </w:tc>
        <w:tc>
          <w:tcPr>
            <w:tcW w:type="dxa" w:w="3135"/>
          </w:tcPr>
          <w:p>
            <w:r>
              <w:t>extensions</w:t>
            </w:r>
          </w:p>
        </w:tc>
        <w:tc>
          <w:tcPr>
            <w:tcW w:type="dxa" w:w="3135"/>
          </w:tcPr>
          <w:p>
            <w:r>
              <w:t>uuid-ossp, pgcrypto, postgis</w:t>
            </w:r>
          </w:p>
        </w:tc>
      </w:tr>
      <w:tr>
        <w:tc>
          <w:tcPr>
            <w:tcW w:type="dxa" w:w="3135"/>
          </w:tcPr>
          <w:p>
            <w:r>
              <w:t>002</w:t>
            </w:r>
          </w:p>
        </w:tc>
        <w:tc>
          <w:tcPr>
            <w:tcW w:type="dxa" w:w="3135"/>
          </w:tcPr>
          <w:p>
            <w:r>
              <w:t>users</w:t>
            </w:r>
          </w:p>
        </w:tc>
        <w:tc>
          <w:tcPr>
            <w:tcW w:type="dxa" w:w="3135"/>
          </w:tcPr>
          <w:p>
            <w:r>
              <w:t>Основна auth таблица</w:t>
            </w:r>
          </w:p>
        </w:tc>
      </w:tr>
      <w:tr>
        <w:tc>
          <w:tcPr>
            <w:tcW w:type="dxa" w:w="3135"/>
          </w:tcPr>
          <w:p>
            <w:r>
              <w:t>003</w:t>
            </w:r>
          </w:p>
        </w:tc>
        <w:tc>
          <w:tcPr>
            <w:tcW w:type="dxa" w:w="3135"/>
          </w:tcPr>
          <w:p>
            <w:r>
              <w:t>clients + hivers</w:t>
            </w:r>
          </w:p>
        </w:tc>
        <w:tc>
          <w:tcPr>
            <w:tcW w:type="dxa" w:w="3135"/>
          </w:tcPr>
          <w:p>
            <w:r>
              <w:t>1-to-1 с users; PostGIS Geography column на hivers</w:t>
            </w:r>
          </w:p>
        </w:tc>
      </w:tr>
      <w:tr>
        <w:tc>
          <w:tcPr>
            <w:tcW w:type="dxa" w:w="3135"/>
          </w:tcPr>
          <w:p>
            <w:r>
              <w:t>004</w:t>
            </w:r>
          </w:p>
        </w:tc>
        <w:tc>
          <w:tcPr>
            <w:tcW w:type="dxa" w:w="3135"/>
          </w:tcPr>
          <w:p>
            <w:r>
              <w:t>skills + hiver_skills</w:t>
            </w:r>
          </w:p>
        </w:tc>
        <w:tc>
          <w:tcPr>
            <w:tcW w:type="dxa" w:w="3135"/>
          </w:tcPr>
          <w:p>
            <w:r>
              <w:t>Many-to-many между хайвъри и умения</w:t>
            </w:r>
          </w:p>
        </w:tc>
      </w:tr>
      <w:tr>
        <w:tc>
          <w:tcPr>
            <w:tcW w:type="dxa" w:w="3135"/>
          </w:tcPr>
          <w:p>
            <w:r>
              <w:t>005</w:t>
            </w:r>
          </w:p>
        </w:tc>
        <w:tc>
          <w:tcPr>
            <w:tcW w:type="dxa" w:w="3135"/>
          </w:tcPr>
          <w:p>
            <w:r>
              <w:t>tasks</w:t>
            </w:r>
          </w:p>
        </w:tc>
        <w:tc>
          <w:tcPr>
            <w:tcW w:type="dxa" w:w="3135"/>
          </w:tcPr>
          <w:p>
            <w:r>
              <w:t>JSONB smart_answers, ARRAY image_urls, Geography location</w:t>
            </w:r>
          </w:p>
        </w:tc>
      </w:tr>
      <w:tr>
        <w:tc>
          <w:tcPr>
            <w:tcW w:type="dxa" w:w="3135"/>
          </w:tcPr>
          <w:p>
            <w:r>
              <w:t>006</w:t>
            </w:r>
          </w:p>
        </w:tc>
        <w:tc>
          <w:tcPr>
            <w:tcW w:type="dxa" w:w="3135"/>
          </w:tcPr>
          <w:p>
            <w:r>
              <w:t>offers</w:t>
            </w:r>
          </w:p>
        </w:tc>
        <w:tc>
          <w:tcPr>
            <w:tcW w:type="dxa" w:w="3135"/>
          </w:tcPr>
          <w:p>
            <w:r>
              <w:t>Bidding с FK към tasks/hivers</w:t>
            </w:r>
          </w:p>
        </w:tc>
      </w:tr>
      <w:tr>
        <w:tc>
          <w:tcPr>
            <w:tcW w:type="dxa" w:w="3135"/>
          </w:tcPr>
          <w:p>
            <w:r>
              <w:t>007</w:t>
            </w:r>
          </w:p>
        </w:tc>
        <w:tc>
          <w:tcPr>
            <w:tcW w:type="dxa" w:w="3135"/>
          </w:tcPr>
          <w:p>
            <w:r>
              <w:t>transactions</w:t>
            </w:r>
          </w:p>
        </w:tc>
        <w:tc>
          <w:tcPr>
            <w:tcW w:type="dxa" w:w="3135"/>
          </w:tcPr>
          <w:p>
            <w:r>
              <w:t>Escrow + Stripe payment intent</w:t>
            </w:r>
          </w:p>
        </w:tc>
      </w:tr>
      <w:tr>
        <w:tc>
          <w:tcPr>
            <w:tcW w:type="dxa" w:w="3135"/>
          </w:tcPr>
          <w:p>
            <w:r>
              <w:t>008</w:t>
            </w:r>
          </w:p>
        </w:tc>
        <w:tc>
          <w:tcPr>
            <w:tcW w:type="dxa" w:w="3135"/>
          </w:tcPr>
          <w:p>
            <w:r>
              <w:t>reviews</w:t>
            </w:r>
          </w:p>
        </w:tc>
        <w:tc>
          <w:tcPr>
            <w:tcW w:type="dxa" w:w="3135"/>
          </w:tcPr>
          <w:p>
            <w:r>
              <w:t>Blind-reveal pattern</w:t>
            </w:r>
          </w:p>
        </w:tc>
      </w:tr>
      <w:tr>
        <w:tc>
          <w:tcPr>
            <w:tcW w:type="dxa" w:w="3135"/>
          </w:tcPr>
          <w:p>
            <w:r>
              <w:t>009</w:t>
            </w:r>
          </w:p>
        </w:tc>
        <w:tc>
          <w:tcPr>
            <w:tcW w:type="dxa" w:w="3135"/>
          </w:tcPr>
          <w:p>
            <w:r>
              <w:t>messages</w:t>
            </w:r>
          </w:p>
        </w:tc>
        <w:tc>
          <w:tcPr>
            <w:tcW w:type="dxa" w:w="3135"/>
          </w:tcPr>
          <w:p>
            <w:r>
              <w:t>Chat между клиент и хайвър</w:t>
            </w:r>
          </w:p>
        </w:tc>
      </w:tr>
      <w:tr>
        <w:tc>
          <w:tcPr>
            <w:tcW w:type="dxa" w:w="3135"/>
          </w:tcPr>
          <w:p>
            <w:r>
              <w:t>010</w:t>
            </w:r>
          </w:p>
        </w:tc>
        <w:tc>
          <w:tcPr>
            <w:tcW w:type="dxa" w:w="3135"/>
          </w:tcPr>
          <w:p>
            <w:r>
              <w:t>disputes</w:t>
            </w:r>
          </w:p>
        </w:tc>
        <w:tc>
          <w:tcPr>
            <w:tcW w:type="dxa" w:w="3135"/>
          </w:tcPr>
          <w:p>
            <w:r>
              <w:t>Спорове + резолюция</w:t>
            </w:r>
          </w:p>
        </w:tc>
      </w:tr>
      <w:tr>
        <w:tc>
          <w:tcPr>
            <w:tcW w:type="dxa" w:w="3135"/>
          </w:tcPr>
          <w:p>
            <w:r>
              <w:t>011</w:t>
            </w:r>
          </w:p>
        </w:tc>
        <w:tc>
          <w:tcPr>
            <w:tcW w:type="dxa" w:w="3135"/>
          </w:tcPr>
          <w:p>
            <w:r>
              <w:t>boosts</w:t>
            </w:r>
          </w:p>
        </w:tc>
        <w:tc>
          <w:tcPr>
            <w:tcW w:type="dxa" w:w="3135"/>
          </w:tcPr>
          <w:p>
            <w:r>
              <w:t>Промотирани обяви</w:t>
            </w:r>
          </w:p>
        </w:tc>
      </w:tr>
      <w:tr>
        <w:tc>
          <w:tcPr>
            <w:tcW w:type="dxa" w:w="3135"/>
          </w:tcPr>
          <w:p>
            <w:r>
              <w:t>012</w:t>
            </w:r>
          </w:p>
        </w:tc>
        <w:tc>
          <w:tcPr>
            <w:tcW w:type="dxa" w:w="3135"/>
          </w:tcPr>
          <w:p>
            <w:r>
              <w:t>notification_log</w:t>
            </w:r>
          </w:p>
        </w:tc>
        <w:tc>
          <w:tcPr>
            <w:tcW w:type="dxa" w:w="3135"/>
          </w:tcPr>
          <w:p>
            <w:r>
              <w:t>Push/email/in-app дневник</w:t>
            </w:r>
          </w:p>
        </w:tc>
      </w:tr>
      <w:tr>
        <w:tc>
          <w:tcPr>
            <w:tcW w:type="dxa" w:w="3135"/>
          </w:tcPr>
          <w:p>
            <w:r>
              <w:t>013</w:t>
            </w:r>
          </w:p>
        </w:tc>
        <w:tc>
          <w:tcPr>
            <w:tcW w:type="dxa" w:w="3135"/>
          </w:tcPr>
          <w:p>
            <w:r>
              <w:t>performance indexes</w:t>
            </w:r>
          </w:p>
        </w:tc>
        <w:tc>
          <w:tcPr>
            <w:tcW w:type="dxa" w:w="3135"/>
          </w:tcPr>
          <w:p>
            <w:r>
              <w:t>GIST геопространствен, partial за active, composite</w:t>
            </w:r>
          </w:p>
        </w:tc>
      </w:tr>
      <w:tr>
        <w:tc>
          <w:tcPr>
            <w:tcW w:type="dxa" w:w="3135"/>
          </w:tcPr>
          <w:p>
            <w:r>
              <w:t>014</w:t>
            </w:r>
          </w:p>
        </w:tc>
        <w:tc>
          <w:tcPr>
            <w:tcW w:type="dxa" w:w="3135"/>
          </w:tcPr>
          <w:p>
            <w:r>
              <w:t>triggers + stored function</w:t>
            </w:r>
          </w:p>
        </w:tc>
        <w:tc>
          <w:tcPr>
            <w:tcW w:type="dxa" w:w="3135"/>
          </w:tcPr>
          <w:p>
            <w:r>
              <w:t>auto-updated_at, blind-reveal, hiver-rating-recalc; find_hivers_in_radius()</w:t>
            </w:r>
          </w:p>
        </w:tc>
      </w:tr>
      <w:tr>
        <w:tc>
          <w:tcPr>
            <w:tcW w:type="dxa" w:w="3135"/>
          </w:tcPr>
          <w:p>
            <w:r>
              <w:t>015</w:t>
            </w:r>
          </w:p>
        </w:tc>
        <w:tc>
          <w:tcPr>
            <w:tcW w:type="dxa" w:w="3135"/>
          </w:tcPr>
          <w:p>
            <w:r>
              <w:t>view hiver_earnings_monthly</w:t>
            </w:r>
          </w:p>
        </w:tc>
        <w:tc>
          <w:tcPr>
            <w:tcW w:type="dxa" w:w="3135"/>
          </w:tcPr>
          <w:p>
            <w:r>
              <w:t>Window functions: RANK() + cumulative sum + rolling 3-month avg</w:t>
            </w:r>
          </w:p>
        </w:tc>
      </w:tr>
    </w:tbl>
    <w:p>
      <w:pPr>
        <w:pStyle w:val="Heading2"/>
      </w:pPr>
      <w:r>
        <w:t>8.3 Нормализация, индекси, тригери, изгледи</w:t>
      </w:r>
    </w:p>
    <w:p>
      <w:r>
        <w:rPr>
          <w:b w:val="0"/>
          <w:i w:val="0"/>
        </w:rPr>
        <w:t>Схемата е 3NF. Документирани денормализации: avg_rating и completed_tasks в hivers (поддържани чрез тригер за production performance).</w:t>
      </w:r>
    </w:p>
    <w:p>
      <w:pPr>
        <w:pStyle w:val="ListBullet"/>
      </w:pPr>
      <w:r>
        <w:t>GIST индекс върху location_point — PostGIS radius search, ~150× по-бързо от seq scan</w:t>
      </w:r>
    </w:p>
    <w:p>
      <w:pPr>
        <w:pStyle w:val="ListBullet"/>
      </w:pPr>
      <w:r>
        <w:t>Partial indexes — за urgent/active tasks и active boosts (само записите, които ще се търсят)</w:t>
      </w:r>
    </w:p>
    <w:p>
      <w:pPr>
        <w:pStyle w:val="ListBullet"/>
      </w:pPr>
      <w:r>
        <w:t>Composite indexes — (status, created_at), (client_id, status)</w:t>
      </w:r>
    </w:p>
    <w:p>
      <w:pPr>
        <w:pStyle w:val="ListBullet"/>
      </w:pPr>
      <w:r>
        <w:t>PL/pgSQL тригер: auto-update updated_at при всеки UPDATE</w:t>
      </w:r>
    </w:p>
    <w:p>
      <w:pPr>
        <w:pStyle w:val="ListBullet"/>
      </w:pPr>
      <w:r>
        <w:t>PL/pgSQL тригер: mutual review reveal — когато и двете страни оценят, is_revealed → true</w:t>
      </w:r>
    </w:p>
    <w:p>
      <w:pPr>
        <w:pStyle w:val="ListBullet"/>
      </w:pPr>
      <w:r>
        <w:t>PL/pgSQL тригер: hiver rating + XP + level recalc при нов разкрит ревю</w:t>
      </w:r>
    </w:p>
    <w:p>
      <w:pPr>
        <w:pStyle w:val="ListBullet"/>
      </w:pPr>
      <w:r>
        <w:t>Stored function: find_hivers_in_radius(lat, lng, km, vertical) — PostGIS ST_DWithin</w:t>
      </w:r>
    </w:p>
    <w:p>
      <w:pPr>
        <w:pStyle w:val="ListBullet"/>
      </w:pPr>
      <w:r>
        <w:t>View: hiver_earnings_monthly — window functions RANK() OVER (...) + SUM() OVER (...) + AVG() OVER (...) ROWS BETWEEN 2 PRECEDING AND CURRENT ROW</w:t>
      </w:r>
    </w:p>
    <w:p>
      <w:pPr>
        <w:pStyle w:val="Heading2"/>
      </w:pPr>
      <w:r>
        <w:t>8.4 Симулиран Escrow</w:t>
      </w:r>
    </w:p>
    <w:p>
      <w:r>
        <w:rPr>
          <w:b w:val="0"/>
          <w:i w:val="0"/>
        </w:rPr>
        <w:t>Stripe Test Mode с manual capture. Статусна машина: pending → held → released / refunded. Auto-release след 48 часа при липса на спор (cron job).</w:t>
      </w:r>
    </w:p>
    <w:p>
      <w:pPr>
        <w:pStyle w:val="Heading1"/>
      </w:pPr>
      <w:r>
        <w:t>9. Технологичен стек</w:t>
      </w:r>
    </w:p>
    <w:p>
      <w:r>
        <w:rPr>
          <w:b w:val="0"/>
          <w:i w:val="0"/>
        </w:rPr>
        <w:t>Пълен списък на технологиите с обосновка защо са избрани и за какво се ползват: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b/>
              </w:rPr>
              <w:t>Слой</w:t>
            </w:r>
          </w:p>
        </w:tc>
        <w:tc>
          <w:tcPr>
            <w:tcW w:type="dxa" w:w="3135"/>
          </w:tcPr>
          <w:p>
            <w:r/>
            <w:r>
              <w:rPr>
                <w:b/>
              </w:rPr>
              <w:t>Технология</w:t>
            </w:r>
          </w:p>
        </w:tc>
        <w:tc>
          <w:tcPr>
            <w:tcW w:type="dxa" w:w="3135"/>
          </w:tcPr>
          <w:p>
            <w:r/>
            <w:r>
              <w:rPr>
                <w:b/>
              </w:rPr>
              <w:t>Защо / За какво</w:t>
            </w:r>
          </w:p>
        </w:tc>
      </w:tr>
      <w:tr>
        <w:tc>
          <w:tcPr>
            <w:tcW w:type="dxa" w:w="3135"/>
          </w:tcPr>
          <w:p>
            <w:r>
              <w:t>Език</w:t>
            </w:r>
          </w:p>
        </w:tc>
        <w:tc>
          <w:tcPr>
            <w:tcW w:type="dxa" w:w="3135"/>
          </w:tcPr>
          <w:p>
            <w:r>
              <w:t>Python 3.12</w:t>
            </w:r>
          </w:p>
        </w:tc>
        <w:tc>
          <w:tcPr>
            <w:tcW w:type="dxa" w:w="3135"/>
          </w:tcPr>
          <w:p>
            <w:r>
              <w:t>Latest stable, type hints, най-добра async поддръжка</w:t>
            </w:r>
          </w:p>
        </w:tc>
      </w:tr>
      <w:tr>
        <w:tc>
          <w:tcPr>
            <w:tcW w:type="dxa" w:w="3135"/>
          </w:tcPr>
          <w:p>
            <w:r>
              <w:t>Backend framework</w:t>
            </w:r>
          </w:p>
        </w:tc>
        <w:tc>
          <w:tcPr>
            <w:tcW w:type="dxa" w:w="3135"/>
          </w:tcPr>
          <w:p>
            <w:r>
              <w:t>FastAPI ≥0.111</w:t>
            </w:r>
          </w:p>
        </w:tc>
        <w:tc>
          <w:tcPr>
            <w:tcW w:type="dxa" w:w="3135"/>
          </w:tcPr>
          <w:p>
            <w:r>
              <w:t>Async, auto Swagger/OpenAPI, Pydantic v2 native</w:t>
            </w:r>
          </w:p>
        </w:tc>
      </w:tr>
      <w:tr>
        <w:tc>
          <w:tcPr>
            <w:tcW w:type="dxa" w:w="3135"/>
          </w:tcPr>
          <w:p>
            <w:r>
              <w:t>ASGI сървър</w:t>
            </w:r>
          </w:p>
        </w:tc>
        <w:tc>
          <w:tcPr>
            <w:tcW w:type="dxa" w:w="3135"/>
          </w:tcPr>
          <w:p>
            <w:r>
              <w:t>Uvicorn ≥0.30</w:t>
            </w:r>
          </w:p>
        </w:tc>
        <w:tc>
          <w:tcPr>
            <w:tcW w:type="dxa" w:w="3135"/>
          </w:tcPr>
          <w:p>
            <w:r>
              <w:t>Production-grade async runtime</w:t>
            </w:r>
          </w:p>
        </w:tc>
      </w:tr>
      <w:tr>
        <w:tc>
          <w:tcPr>
            <w:tcW w:type="dxa" w:w="3135"/>
          </w:tcPr>
          <w:p>
            <w:r>
              <w:t>Валидация</w:t>
            </w:r>
          </w:p>
        </w:tc>
        <w:tc>
          <w:tcPr>
            <w:tcW w:type="dxa" w:w="3135"/>
          </w:tcPr>
          <w:p>
            <w:r>
              <w:t>Pydantic v2 ≥2.7</w:t>
            </w:r>
          </w:p>
        </w:tc>
        <w:tc>
          <w:tcPr>
            <w:tcW w:type="dxa" w:w="3135"/>
          </w:tcPr>
          <w:p>
            <w:r>
              <w:t>Runtime type safety, request/response DTOs</w:t>
            </w:r>
          </w:p>
        </w:tc>
      </w:tr>
      <w:tr>
        <w:tc>
          <w:tcPr>
            <w:tcW w:type="dxa" w:w="3135"/>
          </w:tcPr>
          <w:p>
            <w:r>
              <w:t>Config</w:t>
            </w:r>
          </w:p>
        </w:tc>
        <w:tc>
          <w:tcPr>
            <w:tcW w:type="dxa" w:w="3135"/>
          </w:tcPr>
          <w:p>
            <w:r>
              <w:t>pydantic-settings ≥2.3</w:t>
            </w:r>
          </w:p>
        </w:tc>
        <w:tc>
          <w:tcPr>
            <w:tcW w:type="dxa" w:w="3135"/>
          </w:tcPr>
          <w:p>
            <w:r>
              <w:t>.env → typed Settings обект</w:t>
            </w:r>
          </w:p>
        </w:tc>
      </w:tr>
      <w:tr>
        <w:tc>
          <w:tcPr>
            <w:tcW w:type="dxa" w:w="3135"/>
          </w:tcPr>
          <w:p>
            <w:r>
              <w:t>ORM</w:t>
            </w:r>
          </w:p>
        </w:tc>
        <w:tc>
          <w:tcPr>
            <w:tcW w:type="dxa" w:w="3135"/>
          </w:tcPr>
          <w:p>
            <w:r>
              <w:t>SQLAlchemy 2.0 (async) ≥2.0.30</w:t>
            </w:r>
          </w:p>
        </w:tc>
        <w:tc>
          <w:tcPr>
            <w:tcW w:type="dxa" w:w="3135"/>
          </w:tcPr>
          <w:p>
            <w:r>
              <w:t>Modern 2.0 syntax, чист domain слой</w:t>
            </w:r>
          </w:p>
        </w:tc>
      </w:tr>
      <w:tr>
        <w:tc>
          <w:tcPr>
            <w:tcW w:type="dxa" w:w="3135"/>
          </w:tcPr>
          <w:p>
            <w:r>
              <w:t>DB driver</w:t>
            </w:r>
          </w:p>
        </w:tc>
        <w:tc>
          <w:tcPr>
            <w:tcW w:type="dxa" w:w="3135"/>
          </w:tcPr>
          <w:p>
            <w:r>
              <w:t>asyncpg ≥0.29</w:t>
            </w:r>
          </w:p>
        </w:tc>
        <w:tc>
          <w:tcPr>
            <w:tcW w:type="dxa" w:w="3135"/>
          </w:tcPr>
          <w:p>
            <w:r>
              <w:t>Най-бързият async PostgreSQL driver</w:t>
            </w:r>
          </w:p>
        </w:tc>
      </w:tr>
      <w:tr>
        <w:tc>
          <w:tcPr>
            <w:tcW w:type="dxa" w:w="3135"/>
          </w:tcPr>
          <w:p>
            <w:r>
              <w:t>Миграции</w:t>
            </w:r>
          </w:p>
        </w:tc>
        <w:tc>
          <w:tcPr>
            <w:tcW w:type="dxa" w:w="3135"/>
          </w:tcPr>
          <w:p>
            <w:r>
              <w:t>Alembic ≥1.13</w:t>
            </w:r>
          </w:p>
        </w:tc>
        <w:tc>
          <w:tcPr>
            <w:tcW w:type="dxa" w:w="3135"/>
          </w:tcPr>
          <w:p>
            <w:r>
              <w:t>Версионирана схема — изискване за БД грейдинг</w:t>
            </w:r>
          </w:p>
        </w:tc>
      </w:tr>
      <w:tr>
        <w:tc>
          <w:tcPr>
            <w:tcW w:type="dxa" w:w="3135"/>
          </w:tcPr>
          <w:p>
            <w:r>
              <w:t>База данни</w:t>
            </w:r>
          </w:p>
        </w:tc>
        <w:tc>
          <w:tcPr>
            <w:tcW w:type="dxa" w:w="3135"/>
          </w:tcPr>
          <w:p>
            <w:r>
              <w:t>PostgreSQL 16 + PostGIS</w:t>
            </w:r>
          </w:p>
        </w:tc>
        <w:tc>
          <w:tcPr>
            <w:tcW w:type="dxa" w:w="3135"/>
          </w:tcPr>
          <w:p>
            <w:r>
              <w:t>Relational + геопространствени заявки (ST_DWithin)</w:t>
            </w:r>
          </w:p>
        </w:tc>
      </w:tr>
      <w:tr>
        <w:tc>
          <w:tcPr>
            <w:tcW w:type="dxa" w:w="3135"/>
          </w:tcPr>
          <w:p>
            <w:r>
              <w:t>Geo ORM</w:t>
            </w:r>
          </w:p>
        </w:tc>
        <w:tc>
          <w:tcPr>
            <w:tcW w:type="dxa" w:w="3135"/>
          </w:tcPr>
          <w:p>
            <w:r>
              <w:t>GeoAlchemy2 ≥0.15</w:t>
            </w:r>
          </w:p>
        </w:tc>
        <w:tc>
          <w:tcPr>
            <w:tcW w:type="dxa" w:w="3135"/>
          </w:tcPr>
          <w:p>
            <w:r>
              <w:t>PostGIS Geography → SQLAlchemy ORM</w:t>
            </w:r>
          </w:p>
        </w:tc>
      </w:tr>
      <w:tr>
        <w:tc>
          <w:tcPr>
            <w:tcW w:type="dxa" w:w="3135"/>
          </w:tcPr>
          <w:p>
            <w:r>
              <w:t>Кеш</w:t>
            </w:r>
          </w:p>
        </w:tc>
        <w:tc>
          <w:tcPr>
            <w:tcW w:type="dxa" w:w="3135"/>
          </w:tcPr>
          <w:p>
            <w:r>
              <w:t>Redis 7</w:t>
            </w:r>
          </w:p>
        </w:tc>
        <w:tc>
          <w:tcPr>
            <w:tcW w:type="dxa" w:w="3135"/>
          </w:tcPr>
          <w:p>
            <w:r>
              <w:t>Сесии, rate limiting, real-time pub/sub</w:t>
            </w:r>
          </w:p>
        </w:tc>
      </w:tr>
      <w:tr>
        <w:tc>
          <w:tcPr>
            <w:tcW w:type="dxa" w:w="3135"/>
          </w:tcPr>
          <w:p>
            <w:r>
              <w:t>Auth tokens</w:t>
            </w:r>
          </w:p>
        </w:tc>
        <w:tc>
          <w:tcPr>
            <w:tcW w:type="dxa" w:w="3135"/>
          </w:tcPr>
          <w:p>
            <w:r>
              <w:t>python-jose ≥3.3</w:t>
            </w:r>
          </w:p>
        </w:tc>
        <w:tc>
          <w:tcPr>
            <w:tcW w:type="dxa" w:w="3135"/>
          </w:tcPr>
          <w:p>
            <w:r>
              <w:t>JWT encode/decode (access + refresh)</w:t>
            </w:r>
          </w:p>
        </w:tc>
      </w:tr>
      <w:tr>
        <w:tc>
          <w:tcPr>
            <w:tcW w:type="dxa" w:w="3135"/>
          </w:tcPr>
          <w:p>
            <w:r>
              <w:t>Password hashing</w:t>
            </w:r>
          </w:p>
        </w:tc>
        <w:tc>
          <w:tcPr>
            <w:tcW w:type="dxa" w:w="3135"/>
          </w:tcPr>
          <w:p>
            <w:r>
              <w:t>passlib[bcrypt] ≥1.7</w:t>
            </w:r>
          </w:p>
        </w:tc>
        <w:tc>
          <w:tcPr>
            <w:tcW w:type="dxa" w:w="3135"/>
          </w:tcPr>
          <w:p>
            <w:r>
              <w:t>Bcrypt — никога plain text</w:t>
            </w:r>
          </w:p>
        </w:tc>
      </w:tr>
      <w:tr>
        <w:tc>
          <w:tcPr>
            <w:tcW w:type="dxa" w:w="3135"/>
          </w:tcPr>
          <w:p>
            <w:r>
              <w:t>Плащания</w:t>
            </w:r>
          </w:p>
        </w:tc>
        <w:tc>
          <w:tcPr>
            <w:tcW w:type="dxa" w:w="3135"/>
          </w:tcPr>
          <w:p>
            <w:r>
              <w:t>Stripe SDK ≥9.0</w:t>
            </w:r>
          </w:p>
        </w:tc>
        <w:tc>
          <w:tcPr>
            <w:tcW w:type="dxa" w:w="3135"/>
          </w:tcPr>
          <w:p>
            <w:r>
              <w:t>Manual-capture payment intents за escrow</w:t>
            </w:r>
          </w:p>
        </w:tc>
      </w:tr>
      <w:tr>
        <w:tc>
          <w:tcPr>
            <w:tcW w:type="dxa" w:w="3135"/>
          </w:tcPr>
          <w:p>
            <w:r>
              <w:t>HTTP client</w:t>
            </w:r>
          </w:p>
        </w:tc>
        <w:tc>
          <w:tcPr>
            <w:tcW w:type="dxa" w:w="3135"/>
          </w:tcPr>
          <w:p>
            <w:r>
              <w:t>httpx ≥0.27</w:t>
            </w:r>
          </w:p>
        </w:tc>
        <w:tc>
          <w:tcPr>
            <w:tcW w:type="dxa" w:w="3135"/>
          </w:tcPr>
          <w:p>
            <w:r>
              <w:t>Async — за външни API (Google Maps, Supabase)</w:t>
            </w:r>
          </w:p>
        </w:tc>
      </w:tr>
      <w:tr>
        <w:tc>
          <w:tcPr>
            <w:tcW w:type="dxa" w:w="3135"/>
          </w:tcPr>
          <w:p>
            <w:r>
              <w:t>Logging</w:t>
            </w:r>
          </w:p>
        </w:tc>
        <w:tc>
          <w:tcPr>
            <w:tcW w:type="dxa" w:w="3135"/>
          </w:tcPr>
          <w:p>
            <w:r>
              <w:t>structlog ≥24.0</w:t>
            </w:r>
          </w:p>
        </w:tc>
        <w:tc>
          <w:tcPr>
            <w:tcW w:type="dxa" w:w="3135"/>
          </w:tcPr>
          <w:p>
            <w:r>
              <w:t>Structured JSON logging за observability</w:t>
            </w:r>
          </w:p>
        </w:tc>
      </w:tr>
      <w:tr>
        <w:tc>
          <w:tcPr>
            <w:tcW w:type="dxa" w:w="3135"/>
          </w:tcPr>
          <w:p>
            <w:r>
              <w:t>Metrics</w:t>
            </w:r>
          </w:p>
        </w:tc>
        <w:tc>
          <w:tcPr>
            <w:tcW w:type="dxa" w:w="3135"/>
          </w:tcPr>
          <w:p>
            <w:r>
              <w:t>prometheus-fastapi-instrumentator ≥7.0</w:t>
            </w:r>
          </w:p>
        </w:tc>
        <w:tc>
          <w:tcPr>
            <w:tcW w:type="dxa" w:w="3135"/>
          </w:tcPr>
          <w:p>
            <w:r>
              <w:t>Auto-инструментация на всеки endpoint</w:t>
            </w:r>
          </w:p>
        </w:tc>
      </w:tr>
      <w:tr>
        <w:tc>
          <w:tcPr>
            <w:tcW w:type="dxa" w:w="3135"/>
          </w:tcPr>
          <w:p>
            <w:r>
              <w:t>DI</w:t>
            </w:r>
          </w:p>
        </w:tc>
        <w:tc>
          <w:tcPr>
            <w:tcW w:type="dxa" w:w="3135"/>
          </w:tcPr>
          <w:p>
            <w:r>
              <w:t>manual factory functions в container.py</w:t>
            </w:r>
          </w:p>
        </w:tc>
        <w:tc>
          <w:tcPr>
            <w:tcW w:type="dxa" w:w="3135"/>
          </w:tcPr>
          <w:p>
            <w:r>
              <w:t>Loose coupling между слоеве</w:t>
            </w:r>
          </w:p>
        </w:tc>
      </w:tr>
      <w:tr>
        <w:tc>
          <w:tcPr>
            <w:tcW w:type="dxa" w:w="3135"/>
          </w:tcPr>
          <w:p>
            <w:r>
              <w:t>Package manager</w:t>
            </w:r>
          </w:p>
        </w:tc>
        <w:tc>
          <w:tcPr>
            <w:tcW w:type="dxa" w:w="3135"/>
          </w:tcPr>
          <w:p>
            <w:r>
              <w:t>uv</w:t>
            </w:r>
          </w:p>
        </w:tc>
        <w:tc>
          <w:tcPr>
            <w:tcW w:type="dxa" w:w="3135"/>
          </w:tcPr>
          <w:p>
            <w:r>
              <w:t>10–100× по-бърз от pip</w:t>
            </w:r>
          </w:p>
        </w:tc>
      </w:tr>
      <w:tr>
        <w:tc>
          <w:tcPr>
            <w:tcW w:type="dxa" w:w="3135"/>
          </w:tcPr>
          <w:p>
            <w:r>
              <w:t>Web frontend</w:t>
            </w:r>
          </w:p>
        </w:tc>
        <w:tc>
          <w:tcPr>
            <w:tcW w:type="dxa" w:w="3135"/>
          </w:tcPr>
          <w:p>
            <w:r>
              <w:t>React 18 + TypeScript 5 + Vite 5</w:t>
            </w:r>
          </w:p>
        </w:tc>
        <w:tc>
          <w:tcPr>
            <w:tcW w:type="dxa" w:w="3135"/>
          </w:tcPr>
          <w:p>
            <w:r>
              <w:t>Component-based, type-safe, най-бърз bundler</w:t>
            </w:r>
          </w:p>
        </w:tc>
      </w:tr>
      <w:tr>
        <w:tc>
          <w:tcPr>
            <w:tcW w:type="dxa" w:w="3135"/>
          </w:tcPr>
          <w:p>
            <w:r>
              <w:t>Mobile</w:t>
            </w:r>
          </w:p>
        </w:tc>
        <w:tc>
          <w:tcPr>
            <w:tcW w:type="dxa" w:w="3135"/>
          </w:tcPr>
          <w:p>
            <w:r>
              <w:t>React Native (планирано)</w:t>
            </w:r>
          </w:p>
        </w:tc>
        <w:tc>
          <w:tcPr>
            <w:tcW w:type="dxa" w:w="3135"/>
          </w:tcPr>
          <w:p>
            <w:r>
              <w:t>Един codebase iOS + Android</w:t>
            </w:r>
          </w:p>
        </w:tc>
      </w:tr>
      <w:tr>
        <w:tc>
          <w:tcPr>
            <w:tcW w:type="dxa" w:w="3135"/>
          </w:tcPr>
          <w:p>
            <w:r>
              <w:t>Styling</w:t>
            </w:r>
          </w:p>
        </w:tc>
        <w:tc>
          <w:tcPr>
            <w:tcW w:type="dxa" w:w="3135"/>
          </w:tcPr>
          <w:p>
            <w:r>
              <w:t>CSS Modules</w:t>
            </w:r>
          </w:p>
        </w:tc>
        <w:tc>
          <w:tcPr>
            <w:tcW w:type="dxa" w:w="3135"/>
          </w:tcPr>
          <w:p>
            <w:r>
              <w:t>Scoped стилове, без naming colissions</w:t>
            </w:r>
          </w:p>
        </w:tc>
      </w:tr>
      <w:tr>
        <w:tc>
          <w:tcPr>
            <w:tcW w:type="dxa" w:w="3135"/>
          </w:tcPr>
          <w:p>
            <w:r>
              <w:t>Storage</w:t>
            </w:r>
          </w:p>
        </w:tc>
        <w:tc>
          <w:tcPr>
            <w:tcW w:type="dxa" w:w="3135"/>
          </w:tcPr>
          <w:p>
            <w:r>
              <w:t>Supabase Storage</w:t>
            </w:r>
          </w:p>
        </w:tc>
        <w:tc>
          <w:tcPr>
            <w:tcW w:type="dxa" w:w="3135"/>
          </w:tcPr>
          <w:p>
            <w:r>
              <w:t>Снимки на задачи и портфолио</w:t>
            </w:r>
          </w:p>
        </w:tc>
      </w:tr>
      <w:tr>
        <w:tc>
          <w:tcPr>
            <w:tcW w:type="dxa" w:w="3135"/>
          </w:tcPr>
          <w:p>
            <w:r>
              <w:t>Realtime</w:t>
            </w:r>
          </w:p>
        </w:tc>
        <w:tc>
          <w:tcPr>
            <w:tcW w:type="dxa" w:w="3135"/>
          </w:tcPr>
          <w:p>
            <w:r>
              <w:t>Supabase Realtime</w:t>
            </w:r>
          </w:p>
        </w:tc>
        <w:tc>
          <w:tcPr>
            <w:tcW w:type="dxa" w:w="3135"/>
          </w:tcPr>
          <w:p>
            <w:r>
              <w:t>Push нотификации, live updates</w:t>
            </w:r>
          </w:p>
        </w:tc>
      </w:tr>
      <w:tr>
        <w:tc>
          <w:tcPr>
            <w:tcW w:type="dxa" w:w="3135"/>
          </w:tcPr>
          <w:p>
            <w:r>
              <w:t>Контейнери</w:t>
            </w:r>
          </w:p>
        </w:tc>
        <w:tc>
          <w:tcPr>
            <w:tcW w:type="dxa" w:w="3135"/>
          </w:tcPr>
          <w:p>
            <w:r>
              <w:t>Docker + docker-compose</w:t>
            </w:r>
          </w:p>
        </w:tc>
        <w:tc>
          <w:tcPr>
            <w:tcW w:type="dxa" w:w="3135"/>
          </w:tcPr>
          <w:p>
            <w:r>
              <w:t>Multi-stage builds (&lt; 150MB image)</w:t>
            </w:r>
          </w:p>
        </w:tc>
      </w:tr>
      <w:tr>
        <w:tc>
          <w:tcPr>
            <w:tcW w:type="dxa" w:w="3135"/>
          </w:tcPr>
          <w:p>
            <w:r>
              <w:t>Оркестрация</w:t>
            </w:r>
          </w:p>
        </w:tc>
        <w:tc>
          <w:tcPr>
            <w:tcW w:type="dxa" w:w="3135"/>
          </w:tcPr>
          <w:p>
            <w:r>
              <w:t>Kubernetes + Helm (target)</w:t>
            </w:r>
          </w:p>
        </w:tc>
        <w:tc>
          <w:tcPr>
            <w:tcW w:type="dxa" w:w="3135"/>
          </w:tcPr>
          <w:p>
            <w:r>
              <w:t>Zero-downtime, HPA 2–10 replicas</w:t>
            </w:r>
          </w:p>
        </w:tc>
      </w:tr>
      <w:tr>
        <w:tc>
          <w:tcPr>
            <w:tcW w:type="dxa" w:w="3135"/>
          </w:tcPr>
          <w:p>
            <w:r>
              <w:t>IaC</w:t>
            </w:r>
          </w:p>
        </w:tc>
        <w:tc>
          <w:tcPr>
            <w:tcW w:type="dxa" w:w="3135"/>
          </w:tcPr>
          <w:p>
            <w:r>
              <w:t>Terraform (target)</w:t>
            </w:r>
          </w:p>
        </w:tc>
        <w:tc>
          <w:tcPr>
            <w:tcW w:type="dxa" w:w="3135"/>
          </w:tcPr>
          <w:p>
            <w:r>
              <w:t>AWS/GCP provisioning</w:t>
            </w:r>
          </w:p>
        </w:tc>
      </w:tr>
      <w:tr>
        <w:tc>
          <w:tcPr>
            <w:tcW w:type="dxa" w:w="3135"/>
          </w:tcPr>
          <w:p>
            <w:r>
              <w:t>Monitoring</w:t>
            </w:r>
          </w:p>
        </w:tc>
        <w:tc>
          <w:tcPr>
            <w:tcW w:type="dxa" w:w="3135"/>
          </w:tcPr>
          <w:p>
            <w:r>
              <w:t>Prometheus + Grafana</w:t>
            </w:r>
          </w:p>
        </w:tc>
        <w:tc>
          <w:tcPr>
            <w:tcW w:type="dxa" w:w="3135"/>
          </w:tcPr>
          <w:p>
            <w:r>
              <w:t>Metrics, dashboards, alerting</w:t>
            </w:r>
          </w:p>
        </w:tc>
      </w:tr>
      <w:tr>
        <w:tc>
          <w:tcPr>
            <w:tcW w:type="dxa" w:w="3135"/>
          </w:tcPr>
          <w:p>
            <w:r>
              <w:t>CI/CD</w:t>
            </w:r>
          </w:p>
        </w:tc>
        <w:tc>
          <w:tcPr>
            <w:tcW w:type="dxa" w:w="3135"/>
          </w:tcPr>
          <w:p>
            <w:r>
              <w:t>GitHub Actions (planned)</w:t>
            </w:r>
          </w:p>
        </w:tc>
        <w:tc>
          <w:tcPr>
            <w:tcW w:type="dxa" w:w="3135"/>
          </w:tcPr>
          <w:p>
            <w:r>
              <w:t>lint → test → security → build → deploy</w:t>
            </w:r>
          </w:p>
        </w:tc>
      </w:tr>
    </w:tbl>
    <w:p>
      <w:r>
        <w:rPr>
          <w:b w:val="0"/>
          <w:i/>
        </w:rPr>
        <w:t>Защо PostgreSQL, а не Supabase като главна БД: Supabase се ползва само за Storage (снимки) и Realtime (нотификации). Главната БД е self-hosted PostgreSQL, защото: (1) PostGIS е нужен за геопространствени заявки, (2) пълен SQL контрол за PL/pgSQL тригери, stored procedures и window-function views, (3) Alembic миграции са изискване за грейдинг — Supabase не поддържа Alembic.</w:t>
      </w:r>
    </w:p>
    <w:p>
      <w:pPr>
        <w:pStyle w:val="Heading1"/>
      </w:pPr>
      <w:r>
        <w:t>10. Frontend — Web и Mobile</w:t>
      </w:r>
    </w:p>
    <w:p>
      <w:pPr>
        <w:pStyle w:val="Heading2"/>
      </w:pPr>
      <w:r>
        <w:t>10.1 Web (React + TypeScript + Vite)</w:t>
      </w:r>
    </w:p>
    <w:p>
      <w:r>
        <w:rPr>
          <w:b w:val="0"/>
          <w:i w:val="0"/>
        </w:rPr>
        <w:t>Текуща имплементация: React 18 + TypeScript 5 + Vite 5 + CSS Modules. Hot Module Reload за бърза разработка. ESM-first build за production.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b/>
              </w:rPr>
              <w:t>Група</w:t>
            </w:r>
          </w:p>
        </w:tc>
        <w:tc>
          <w:tcPr>
            <w:tcW w:type="dxa" w:w="4703"/>
          </w:tcPr>
          <w:p>
            <w:r/>
            <w:r>
              <w:rPr>
                <w:b/>
              </w:rPr>
              <w:t>Страници</w:t>
            </w:r>
          </w:p>
        </w:tc>
      </w:tr>
      <w:tr>
        <w:tc>
          <w:tcPr>
            <w:tcW w:type="dxa" w:w="4703"/>
          </w:tcPr>
          <w:p>
            <w:r>
              <w:t>Auth</w:t>
            </w:r>
          </w:p>
        </w:tc>
        <w:tc>
          <w:tcPr>
            <w:tcW w:type="dxa" w:w="4703"/>
          </w:tcPr>
          <w:p>
            <w:r>
              <w:t>Landing, Login, Register (3-step), Forgot/Reset Password</w:t>
            </w:r>
          </w:p>
        </w:tc>
      </w:tr>
      <w:tr>
        <w:tc>
          <w:tcPr>
            <w:tcW w:type="dxa" w:w="4703"/>
          </w:tcPr>
          <w:p>
            <w:r>
              <w:t>Onboarding</w:t>
            </w:r>
          </w:p>
        </w:tc>
        <w:tc>
          <w:tcPr>
            <w:tcW w:type="dxa" w:w="4703"/>
          </w:tcPr>
          <w:p>
            <w:r>
              <w:t>Client onboarding, Hiver onboarding (7-step wizard)</w:t>
            </w:r>
          </w:p>
        </w:tc>
      </w:tr>
      <w:tr>
        <w:tc>
          <w:tcPr>
            <w:tcW w:type="dxa" w:w="4703"/>
          </w:tcPr>
          <w:p>
            <w:r>
              <w:t>Dashboard</w:t>
            </w:r>
          </w:p>
        </w:tc>
        <w:tc>
          <w:tcPr>
            <w:tcW w:type="dxa" w:w="4703"/>
          </w:tcPr>
          <w:p>
            <w:r>
              <w:t>Client dashboard, Hiver dashboard (role-based rendering)</w:t>
            </w:r>
          </w:p>
        </w:tc>
      </w:tr>
      <w:tr>
        <w:tc>
          <w:tcPr>
            <w:tcW w:type="dxa" w:w="4703"/>
          </w:tcPr>
          <w:p>
            <w:r>
              <w:t>Карта</w:t>
            </w:r>
          </w:p>
        </w:tc>
        <w:tc>
          <w:tcPr>
            <w:tcW w:type="dxa" w:w="4703"/>
          </w:tcPr>
          <w:p>
            <w:r>
              <w:t>Map Client (вижда хайвъри), Map Hiver (вижда задачи) — real-time</w:t>
            </w:r>
          </w:p>
        </w:tc>
      </w:tr>
      <w:tr>
        <w:tc>
          <w:tcPr>
            <w:tcW w:type="dxa" w:w="4703"/>
          </w:tcPr>
          <w:p>
            <w:r>
              <w:t>Задачи</w:t>
            </w:r>
          </w:p>
        </w:tc>
        <w:tc>
          <w:tcPr>
            <w:tcW w:type="dxa" w:w="4703"/>
          </w:tcPr>
          <w:p>
            <w:r>
              <w:t>New Task (8-step guided flow), My Tasks, Task Details, Tasks Nearby, Send Offer</w:t>
            </w:r>
          </w:p>
        </w:tc>
      </w:tr>
      <w:tr>
        <w:tc>
          <w:tcPr>
            <w:tcW w:type="dxa" w:w="4703"/>
          </w:tcPr>
          <w:p>
            <w:r>
              <w:t>Профили</w:t>
            </w:r>
          </w:p>
        </w:tc>
        <w:tc>
          <w:tcPr>
            <w:tcW w:type="dxa" w:w="4703"/>
          </w:tcPr>
          <w:p>
            <w:r>
              <w:t>Public Hiver Profile, Edit Profile, Settings, Direct Booking</w:t>
            </w:r>
          </w:p>
        </w:tc>
      </w:tr>
      <w:tr>
        <w:tc>
          <w:tcPr>
            <w:tcW w:type="dxa" w:w="4703"/>
          </w:tcPr>
          <w:p>
            <w:r>
              <w:t>Плащания</w:t>
            </w:r>
          </w:p>
        </w:tc>
        <w:tc>
          <w:tcPr>
            <w:tcW w:type="dxa" w:w="4703"/>
          </w:tcPr>
          <w:p>
            <w:r>
              <w:t>Checkout (Stripe Elements), Wallet (earnings + withdrawals)</w:t>
            </w:r>
          </w:p>
        </w:tc>
      </w:tr>
      <w:tr>
        <w:tc>
          <w:tcPr>
            <w:tcW w:type="dxa" w:w="4703"/>
          </w:tcPr>
          <w:p>
            <w:r>
              <w:t>Комуникация</w:t>
            </w:r>
          </w:p>
        </w:tc>
        <w:tc>
          <w:tcPr>
            <w:tcW w:type="dxa" w:w="4703"/>
          </w:tcPr>
          <w:p>
            <w:r>
              <w:t>Messages/Chat (real-time), Notifications</w:t>
            </w:r>
          </w:p>
        </w:tc>
      </w:tr>
      <w:tr>
        <w:tc>
          <w:tcPr>
            <w:tcW w:type="dxa" w:w="4703"/>
          </w:tcPr>
          <w:p>
            <w:r>
              <w:t>Платформа</w:t>
            </w:r>
          </w:p>
        </w:tc>
        <w:tc>
          <w:tcPr>
            <w:tcW w:type="dxa" w:w="4703"/>
          </w:tcPr>
          <w:p>
            <w:r>
              <w:t>Achievements, Boost Profile, Search Results</w:t>
            </w:r>
          </w:p>
        </w:tc>
      </w:tr>
      <w:tr>
        <w:tc>
          <w:tcPr>
            <w:tcW w:type="dxa" w:w="4703"/>
          </w:tcPr>
          <w:p>
            <w:r>
              <w:t>Спорове</w:t>
            </w:r>
          </w:p>
        </w:tc>
        <w:tc>
          <w:tcPr>
            <w:tcW w:type="dxa" w:w="4703"/>
          </w:tcPr>
          <w:p>
            <w:r>
              <w:t>New Dispute, Dispute Status</w:t>
            </w:r>
          </w:p>
        </w:tc>
      </w:tr>
      <w:tr>
        <w:tc>
          <w:tcPr>
            <w:tcW w:type="dxa" w:w="4703"/>
          </w:tcPr>
          <w:p>
            <w:r>
              <w:t>Admin</w:t>
            </w:r>
          </w:p>
        </w:tc>
        <w:tc>
          <w:tcPr>
            <w:tcW w:type="dxa" w:w="4703"/>
          </w:tcPr>
          <w:p>
            <w:r>
              <w:t>Dashboard, Disputes Management, Dispute Detail</w:t>
            </w:r>
          </w:p>
        </w:tc>
      </w:tr>
    </w:tbl>
    <w:p>
      <w:pPr>
        <w:pStyle w:val="Heading2"/>
      </w:pPr>
      <w:r>
        <w:t>10.2 Mobile (React Native — iOS + Android)</w:t>
      </w:r>
    </w:p>
    <w:p>
      <w:r>
        <w:rPr>
          <w:b w:val="0"/>
          <w:i w:val="0"/>
        </w:rPr>
        <w:t>Един codebase за двете платформи. Споделя бизнес логиката с web — различни само UI primitives.</w:t>
      </w:r>
    </w:p>
    <w:p>
      <w:pPr>
        <w:pStyle w:val="ListBullet"/>
      </w:pPr>
      <w:r>
        <w:t>&lt;div&gt; → &lt;View&gt;   |   &lt;p&gt; → &lt;Text&gt;   |   onClick → onPress</w:t>
      </w:r>
    </w:p>
    <w:p>
      <w:pPr>
        <w:pStyle w:val="ListBullet"/>
      </w:pPr>
      <w:r>
        <w:t>React Router → React Navigation   |   CSS → StyleSheet</w:t>
      </w:r>
    </w:p>
    <w:p>
      <w:pPr>
        <w:pStyle w:val="ListBullet"/>
      </w:pPr>
      <w:r>
        <w:t>Допълнителни native функции: Camera, Push Notifications, Geolocation</w:t>
      </w:r>
    </w:p>
    <w:p>
      <w:pPr>
        <w:pStyle w:val="ListBullet"/>
      </w:pPr>
      <w:r>
        <w:t>Bottom Navigation (мобилно) вместо Sidebar (десктоп)</w:t>
      </w:r>
    </w:p>
    <w:p>
      <w:pPr>
        <w:pStyle w:val="Heading1"/>
      </w:pPr>
      <w:r>
        <w:t>11. Виртуализация и облачни технологии</w:t>
      </w:r>
    </w:p>
    <w:p>
      <w:pPr>
        <w:pStyle w:val="Heading2"/>
      </w:pPr>
      <w:r>
        <w:t>11.1 Docker — Multi-stage builds</w:t>
      </w:r>
    </w:p>
    <w:p>
      <w:r>
        <w:rPr>
          <w:b w:val="0"/>
          <w:i w:val="0"/>
        </w:rPr>
        <w:t>3 stage-а: deps → builder → production. Финален image &lt; 150MB. Non-root user (uid 1000, име hiver). Health check на всеки контейнер.</w:t>
      </w:r>
    </w:p>
    <w:p>
      <w:r>
        <w:rPr>
          <w:b w:val="0"/>
          <w:i w:val="0"/>
        </w:rPr>
        <w:t>docker-compose.yml оркестрира 5 сървиса локално: backend, postgres (PostGIS), redis, prometheus, grafana.</w:t>
      </w:r>
    </w:p>
    <w:p>
      <w:pPr>
        <w:pStyle w:val="Heading2"/>
      </w:pPr>
      <w:r>
        <w:t>11.2 Terraform — Infrastructure as Code</w:t>
      </w:r>
    </w:p>
    <w:p>
      <w:r>
        <w:rPr>
          <w:b w:val="0"/>
          <w:i w:val="0"/>
        </w:rPr>
        <w:t>Модулна структура: networking, compute, database, cache, storage, monitoring. Remote state в S3 + DynamoDB lock. Идемпотентен код.</w:t>
      </w:r>
    </w:p>
    <w:p>
      <w:pPr>
        <w:pStyle w:val="Heading2"/>
      </w:pPr>
      <w:r>
        <w:t>11.3 Kubernetes + Helm</w:t>
      </w:r>
    </w:p>
    <w:p>
      <w:r>
        <w:rPr>
          <w:b w:val="0"/>
          <w:i w:val="0"/>
        </w:rPr>
        <w:t>Zero-downtime rolling update: maxSurge=1, maxUnavailable=0. HPA: 2–10 replicas по CPU. ServiceMonitor за Prometheus.</w:t>
      </w:r>
    </w:p>
    <w:p>
      <w:pPr>
        <w:pStyle w:val="Heading2"/>
      </w:pPr>
      <w:r>
        <w:t>11.4 CI/CD Pipeline (GitHub Actions)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b/>
              </w:rPr>
              <w:t>Job</w:t>
            </w:r>
          </w:p>
        </w:tc>
        <w:tc>
          <w:tcPr>
            <w:tcW w:type="dxa" w:w="4703"/>
          </w:tcPr>
          <w:p>
            <w:r/>
            <w:r>
              <w:rPr>
                <w:b/>
              </w:rPr>
              <w:t>Действие</w:t>
            </w:r>
          </w:p>
        </w:tc>
      </w:tr>
      <w:tr>
        <w:tc>
          <w:tcPr>
            <w:tcW w:type="dxa" w:w="4703"/>
          </w:tcPr>
          <w:p>
            <w:r>
              <w:t>lint</w:t>
            </w:r>
          </w:p>
        </w:tc>
        <w:tc>
          <w:tcPr>
            <w:tcW w:type="dxa" w:w="4703"/>
          </w:tcPr>
          <w:p>
            <w:r>
              <w:t>ruff + mypy strict — блокира merge при грешки</w:t>
            </w:r>
          </w:p>
        </w:tc>
      </w:tr>
      <w:tr>
        <w:tc>
          <w:tcPr>
            <w:tcW w:type="dxa" w:w="4703"/>
          </w:tcPr>
          <w:p>
            <w:r>
              <w:t>test</w:t>
            </w:r>
          </w:p>
        </w:tc>
        <w:tc>
          <w:tcPr>
            <w:tcW w:type="dxa" w:w="4703"/>
          </w:tcPr>
          <w:p>
            <w:r>
              <w:t>pytest с реален PostgreSQL, coverage threshold 80%</w:t>
            </w:r>
          </w:p>
        </w:tc>
      </w:tr>
      <w:tr>
        <w:tc>
          <w:tcPr>
            <w:tcW w:type="dxa" w:w="4703"/>
          </w:tcPr>
          <w:p>
            <w:r>
              <w:t>security</w:t>
            </w:r>
          </w:p>
        </w:tc>
        <w:tc>
          <w:tcPr>
            <w:tcW w:type="dxa" w:w="4703"/>
          </w:tcPr>
          <w:p>
            <w:r>
              <w:t>pip-audit + TruffleHog secret detection</w:t>
            </w:r>
          </w:p>
        </w:tc>
      </w:tr>
      <w:tr>
        <w:tc>
          <w:tcPr>
            <w:tcW w:type="dxa" w:w="4703"/>
          </w:tcPr>
          <w:p>
            <w:r>
              <w:t>docker</w:t>
            </w:r>
          </w:p>
        </w:tc>
        <w:tc>
          <w:tcPr>
            <w:tcW w:type="dxa" w:w="4703"/>
          </w:tcPr>
          <w:p>
            <w:r>
              <w:t>Multi-stage build + image size check</w:t>
            </w:r>
          </w:p>
        </w:tc>
      </w:tr>
      <w:tr>
        <w:tc>
          <w:tcPr>
            <w:tcW w:type="dxa" w:w="4703"/>
          </w:tcPr>
          <w:p>
            <w:r>
              <w:t>deploy</w:t>
            </w:r>
          </w:p>
        </w:tc>
        <w:tc>
          <w:tcPr>
            <w:tcW w:type="dxa" w:w="4703"/>
          </w:tcPr>
          <w:p>
            <w:r>
              <w:t>Helm upgrade --wait на Kubernetes</w:t>
            </w:r>
          </w:p>
        </w:tc>
      </w:tr>
      <w:tr>
        <w:tc>
          <w:tcPr>
            <w:tcW w:type="dxa" w:w="4703"/>
          </w:tcPr>
          <w:p>
            <w:r>
              <w:t>notify</w:t>
            </w:r>
          </w:p>
        </w:tc>
        <w:tc>
          <w:tcPr>
            <w:tcW w:type="dxa" w:w="4703"/>
          </w:tcPr>
          <w:p>
            <w:r>
              <w:t>Webhook при success/failure</w:t>
            </w:r>
          </w:p>
        </w:tc>
      </w:tr>
    </w:tbl>
    <w:p>
      <w:pPr>
        <w:pStyle w:val="Heading2"/>
      </w:pPr>
      <w:r>
        <w:t>11.5 Observability</w:t>
      </w:r>
    </w:p>
    <w:p>
      <w:pPr>
        <w:pStyle w:val="ListBullet"/>
      </w:pPr>
      <w:r>
        <w:t>Prometheus: HTTP duration histogram, active tasks gauge, escrow balance</w:t>
      </w:r>
    </w:p>
    <w:p>
      <w:pPr>
        <w:pStyle w:val="ListBullet"/>
      </w:pPr>
      <w:r>
        <w:t>Grafana dashboards (provisioned as JSON): API performance, Business metrics, Infrastructure</w:t>
      </w:r>
    </w:p>
    <w:p>
      <w:pPr>
        <w:pStyle w:val="ListBullet"/>
      </w:pPr>
      <w:r>
        <w:t>Alerts: error rate &gt; 5%, DB pool &gt; 80%, escrow cron не е пуснат &gt; 2 часа</w:t>
      </w:r>
    </w:p>
    <w:p>
      <w:pPr>
        <w:pStyle w:val="ListBullet"/>
      </w:pPr>
      <w:r>
        <w:t>Pre-commit hooks: блокират secrets, лош код, и директни commits в main</w:t>
      </w:r>
    </w:p>
    <w:p>
      <w:pPr>
        <w:pStyle w:val="ListBullet"/>
      </w:pPr>
      <w:r>
        <w:t>Structured JSON logging чрез structlog — лесна агрегация в Loki/ELK</w:t>
      </w:r>
    </w:p>
    <w:p>
      <w:pPr>
        <w:pStyle w:val="Heading1"/>
      </w:pPr>
      <w:r>
        <w:t>12. Потребителски flow — примери</w:t>
      </w:r>
    </w:p>
    <w:p>
      <w:pPr>
        <w:pStyle w:val="Heading2"/>
      </w:pPr>
      <w:r>
        <w:t>12.1 Клиент публикува задача (Hiver Home — Почистване)</w:t>
      </w:r>
    </w:p>
    <w:p>
      <w:pPr>
        <w:pStyle w:val="ListBullet"/>
      </w:pPr>
      <w:r>
        <w:t>Отваря Hiver, натиска "Нова задача", избира Hiver Home → Почистване</w:t>
      </w:r>
    </w:p>
    <w:p>
      <w:pPr>
        <w:pStyle w:val="ListBullet"/>
      </w:pPr>
      <w:r>
        <w:t>Отговаря на умни въпроси: вид, площ, включени дейности, домашни любимци, препарати</w:t>
      </w:r>
    </w:p>
    <w:p>
      <w:pPr>
        <w:pStyle w:val="ListBullet"/>
      </w:pPr>
      <w:r>
        <w:t>Системата генерира препоръчан ценови диапазон (напр. 35–55 лв.)</w:t>
      </w:r>
    </w:p>
    <w:p>
      <w:pPr>
        <w:pStyle w:val="ListBullet"/>
      </w:pPr>
      <w:r>
        <w:t>Въвежда адрес и избира дата (събота, 10:00)</w:t>
      </w:r>
    </w:p>
    <w:p>
      <w:pPr>
        <w:pStyle w:val="ListBullet"/>
      </w:pPr>
      <w:r>
        <w:t>Публикува задача</w:t>
      </w:r>
    </w:p>
    <w:p>
      <w:pPr>
        <w:pStyle w:val="ListBullet"/>
      </w:pPr>
      <w:r>
        <w:t>Вижда в реално време: "12 хайвъри са уведомени", след минути идват оферти</w:t>
      </w:r>
    </w:p>
    <w:p>
      <w:pPr>
        <w:pStyle w:val="ListBullet"/>
      </w:pPr>
      <w:r>
        <w:t>Разглежда офертите — вижда профил, рейтинг, цена, кратко представяне</w:t>
      </w:r>
    </w:p>
    <w:p>
      <w:pPr>
        <w:pStyle w:val="ListBullet"/>
      </w:pPr>
      <w:r>
        <w:t>Избира хайвър, потвърждава, плаща в escrow</w:t>
      </w:r>
    </w:p>
    <w:p>
      <w:pPr>
        <w:pStyle w:val="ListBullet"/>
      </w:pPr>
      <w:r>
        <w:t>В деня на задачата получава напомняне</w:t>
      </w:r>
    </w:p>
    <w:p>
      <w:pPr>
        <w:pStyle w:val="ListBullet"/>
      </w:pPr>
      <w:r>
        <w:t>След завършване потвърждава, оставя оценка, средствата се освобождават</w:t>
      </w:r>
    </w:p>
    <w:p>
      <w:pPr>
        <w:pStyle w:val="Heading2"/>
      </w:pPr>
      <w:r>
        <w:t>12.2 Хайвър приема задача</w:t>
      </w:r>
    </w:p>
    <w:p>
      <w:pPr>
        <w:pStyle w:val="ListBullet"/>
      </w:pPr>
      <w:r>
        <w:t>Получава push нотификация за нова задача в района</w:t>
      </w:r>
    </w:p>
    <w:p>
      <w:pPr>
        <w:pStyle w:val="ListBullet"/>
      </w:pPr>
      <w:r>
        <w:t>Вижда задачата на картата или в списъка</w:t>
      </w:r>
    </w:p>
    <w:p>
      <w:pPr>
        <w:pStyle w:val="ListBullet"/>
      </w:pPr>
      <w:r>
        <w:t>Изпраща оферта с цена и кратко представяне</w:t>
      </w:r>
    </w:p>
    <w:p>
      <w:pPr>
        <w:pStyle w:val="ListBullet"/>
      </w:pPr>
      <w:r>
        <w:t>Клиентът го избира — хайвърът получава потвърждение и точен адрес</w:t>
      </w:r>
    </w:p>
    <w:p>
      <w:pPr>
        <w:pStyle w:val="ListBullet"/>
      </w:pPr>
      <w:r>
        <w:t>Изпълнява задачата, маркира я като завършена</w:t>
      </w:r>
    </w:p>
    <w:p>
      <w:pPr>
        <w:pStyle w:val="ListBullet"/>
      </w:pPr>
      <w:r>
        <w:t>Клиентът потвърждава, парите се освобождават в профила на хайвъра</w:t>
      </w:r>
    </w:p>
    <w:p>
      <w:pPr>
        <w:pStyle w:val="ListBullet"/>
      </w:pPr>
      <w:r>
        <w:t>Оставя оценка на клиента</w:t>
      </w:r>
    </w:p>
    <w:p>
      <w:pPr>
        <w:pStyle w:val="Heading2"/>
      </w:pPr>
      <w:r>
        <w:t>12.3 Директно букване (повторна задача)</w:t>
      </w:r>
    </w:p>
    <w:p>
      <w:pPr>
        <w:pStyle w:val="ListBullet"/>
      </w:pPr>
      <w:r>
        <w:t>Клиентът отваря профила на хайвър, с когото е работил преди</w:t>
      </w:r>
    </w:p>
    <w:p>
      <w:pPr>
        <w:pStyle w:val="ListBullet"/>
      </w:pPr>
      <w:r>
        <w:t>Вижда ценовата листа и свободните часове в календара</w:t>
      </w:r>
    </w:p>
    <w:p>
      <w:pPr>
        <w:pStyle w:val="ListBullet"/>
      </w:pPr>
      <w:r>
        <w:t>Избира дата и час, потвърждава, плаща</w:t>
      </w:r>
    </w:p>
    <w:p>
      <w:pPr>
        <w:pStyle w:val="ListBullet"/>
      </w:pPr>
      <w:r>
        <w:t>Хайвърът получава нотификация за новото букване</w:t>
      </w:r>
    </w:p>
    <w:p>
      <w:pPr>
        <w:pStyle w:val="Heading1"/>
      </w:pPr>
      <w:r>
        <w:t>13. Монетизация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b/>
              </w:rPr>
              <w:t>Канал</w:t>
            </w:r>
          </w:p>
        </w:tc>
        <w:tc>
          <w:tcPr>
            <w:tcW w:type="dxa" w:w="3135"/>
          </w:tcPr>
          <w:p>
            <w:r/>
            <w:r>
              <w:rPr>
                <w:b/>
              </w:rPr>
              <w:t>Описание</w:t>
            </w:r>
          </w:p>
        </w:tc>
        <w:tc>
          <w:tcPr>
            <w:tcW w:type="dxa" w:w="3135"/>
          </w:tcPr>
          <w:p>
            <w:r/>
            <w:r>
              <w:rPr>
                <w:b/>
              </w:rPr>
              <w:t>Размер</w:t>
            </w:r>
          </w:p>
        </w:tc>
      </w:tr>
      <w:tr>
        <w:tc>
          <w:tcPr>
            <w:tcW w:type="dxa" w:w="3135"/>
          </w:tcPr>
          <w:p>
            <w:r>
              <w:t>Комисионна от хайвъра</w:t>
            </w:r>
          </w:p>
        </w:tc>
        <w:tc>
          <w:tcPr>
            <w:tcW w:type="dxa" w:w="3135"/>
          </w:tcPr>
          <w:p>
            <w:r>
              <w:t>15–20% от стойността на всяка завършена задача. Намалява с нивото на хайвъра.</w:t>
            </w:r>
          </w:p>
        </w:tc>
        <w:tc>
          <w:tcPr>
            <w:tcW w:type="dxa" w:w="3135"/>
          </w:tcPr>
          <w:p>
            <w:r>
              <w:t>Основен приход</w:t>
            </w:r>
          </w:p>
        </w:tc>
      </w:tr>
      <w:tr>
        <w:tc>
          <w:tcPr>
            <w:tcW w:type="dxa" w:w="3135"/>
          </w:tcPr>
          <w:p>
            <w:r>
              <w:t>Service fee клиент</w:t>
            </w:r>
          </w:p>
        </w:tc>
        <w:tc>
          <w:tcPr>
            <w:tcW w:type="dxa" w:w="3135"/>
          </w:tcPr>
          <w:p>
            <w:r>
              <w:t>5–10% добавена към цената на задачата.</w:t>
            </w:r>
          </w:p>
        </w:tc>
        <w:tc>
          <w:tcPr>
            <w:tcW w:type="dxa" w:w="3135"/>
          </w:tcPr>
          <w:p>
            <w:r>
              <w:t>Допълнителен приход</w:t>
            </w:r>
          </w:p>
        </w:tc>
      </w:tr>
      <w:tr>
        <w:tc>
          <w:tcPr>
            <w:tcW w:type="dxa" w:w="3135"/>
          </w:tcPr>
          <w:p>
            <w:r>
              <w:t>Промотирани обяви</w:t>
            </w:r>
          </w:p>
        </w:tc>
        <w:tc>
          <w:tcPr>
            <w:tcW w:type="dxa" w:w="3135"/>
          </w:tcPr>
          <w:p>
            <w:r>
              <w:t>Дневен, седмичен, месечен boost на профил. Чист марж.</w:t>
            </w:r>
          </w:p>
        </w:tc>
        <w:tc>
          <w:tcPr>
            <w:tcW w:type="dxa" w:w="3135"/>
          </w:tcPr>
          <w:p>
            <w:r>
              <w:t>Нараства с мащаба</w:t>
            </w:r>
          </w:p>
        </w:tc>
      </w:tr>
      <w:tr>
        <w:tc>
          <w:tcPr>
            <w:tcW w:type="dxa" w:w="3135"/>
          </w:tcPr>
          <w:p>
            <w:r>
              <w:t>Спешна задача надценка</w:t>
            </w:r>
          </w:p>
        </w:tc>
        <w:tc>
          <w:tcPr>
            <w:tcW w:type="dxa" w:w="3135"/>
          </w:tcPr>
          <w:p>
            <w:r>
              <w:t>+15–20% върху цената при Urgent Mode. Задържа се от платформата.</w:t>
            </w:r>
          </w:p>
        </w:tc>
        <w:tc>
          <w:tcPr>
            <w:tcW w:type="dxa" w:w="3135"/>
          </w:tcPr>
          <w:p>
            <w:r>
              <w:t>Допълнителен приход</w:t>
            </w:r>
          </w:p>
        </w:tc>
      </w:tr>
      <w:tr>
        <w:tc>
          <w:tcPr>
            <w:tcW w:type="dxa" w:w="3135"/>
          </w:tcPr>
          <w:p>
            <w:r>
              <w:t>Milestone fee</w:t>
            </w:r>
          </w:p>
        </w:tc>
        <w:tc>
          <w:tcPr>
            <w:tcW w:type="dxa" w:w="3135"/>
          </w:tcPr>
          <w:p>
            <w:r>
              <w:t>Малка такса при всяко частично освобождаване на Escrow.</w:t>
            </w:r>
          </w:p>
        </w:tc>
        <w:tc>
          <w:tcPr>
            <w:tcW w:type="dxa" w:w="3135"/>
          </w:tcPr>
          <w:p>
            <w:r>
              <w:t>Малък, но стабилен</w:t>
            </w:r>
          </w:p>
        </w:tc>
      </w:tr>
      <w:tr>
        <w:tc>
          <w:tcPr>
            <w:tcW w:type="dxa" w:w="3135"/>
          </w:tcPr>
          <w:p>
            <w:r>
              <w:t>Hiver Pro (v2)</w:t>
            </w:r>
          </w:p>
        </w:tc>
        <w:tc>
          <w:tcPr>
            <w:tcW w:type="dxa" w:w="3135"/>
          </w:tcPr>
          <w:p>
            <w:r>
              <w:t>Абонамент за хайвъри: намалена комисионна, приоритет, напреднала статистика.</w:t>
            </w:r>
          </w:p>
        </w:tc>
        <w:tc>
          <w:tcPr>
            <w:tcW w:type="dxa" w:w="3135"/>
          </w:tcPr>
          <w:p>
            <w:r>
              <w:t>Планиран</w:t>
            </w:r>
          </w:p>
        </w:tc>
      </w:tr>
      <w:tr>
        <w:tc>
          <w:tcPr>
            <w:tcW w:type="dxa" w:w="3135"/>
          </w:tcPr>
          <w:p>
            <w:r>
              <w:t>B2B акаунти (v2)</w:t>
            </w:r>
          </w:p>
        </w:tc>
        <w:tc>
          <w:tcPr>
            <w:tcW w:type="dxa" w:w="3135"/>
          </w:tcPr>
          <w:p>
            <w:r>
              <w:t>Месечна такса за управители на сгради, Airbnb хостове, компании.</w:t>
            </w:r>
          </w:p>
        </w:tc>
        <w:tc>
          <w:tcPr>
            <w:tcW w:type="dxa" w:w="3135"/>
          </w:tcPr>
          <w:p>
            <w:r>
              <w:t>Планиран</w:t>
            </w:r>
          </w:p>
        </w:tc>
      </w:tr>
    </w:tbl>
    <w:p>
      <w:pPr>
        <w:pStyle w:val="Heading1"/>
      </w:pPr>
      <w:r>
        <w:t>14. Текущ статус на проекта</w:t>
      </w:r>
    </w:p>
    <w:p>
      <w:r>
        <w:rPr>
          <w:b/>
          <w:i w:val="0"/>
        </w:rPr>
        <w:t>Към 29 май 2026 г.: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b/>
              </w:rPr>
              <w:t>Фаза</w:t>
            </w:r>
          </w:p>
        </w:tc>
        <w:tc>
          <w:tcPr>
            <w:tcW w:type="dxa" w:w="2351"/>
          </w:tcPr>
          <w:p>
            <w:r/>
            <w:r>
              <w:rPr>
                <w:b/>
              </w:rPr>
              <w:t>Описание</w:t>
            </w:r>
          </w:p>
        </w:tc>
        <w:tc>
          <w:tcPr>
            <w:tcW w:type="dxa" w:w="2351"/>
          </w:tcPr>
          <w:p>
            <w:r/>
            <w:r>
              <w:rPr>
                <w:b/>
              </w:rPr>
              <w:t>Статус</w:t>
            </w:r>
          </w:p>
        </w:tc>
        <w:tc>
          <w:tcPr>
            <w:tcW w:type="dxa" w:w="2351"/>
          </w:tcPr>
          <w:p>
            <w:r/>
            <w:r>
              <w:rPr>
                <w:b/>
              </w:rPr>
              <w:t>Commit</w:t>
            </w:r>
          </w:p>
        </w:tc>
      </w:tr>
      <w:tr>
        <w:tc>
          <w:tcPr>
            <w:tcW w:type="dxa" w:w="2351"/>
          </w:tcPr>
          <w:p>
            <w:r>
              <w:t>1</w:t>
            </w:r>
          </w:p>
        </w:tc>
        <w:tc>
          <w:tcPr>
            <w:tcW w:type="dxa" w:w="2351"/>
          </w:tcPr>
          <w:p>
            <w:r>
              <w:t>Project scaffold (Docker, pyproject, docker-compose, frontend Vite)</w:t>
            </w:r>
          </w:p>
        </w:tc>
        <w:tc>
          <w:tcPr>
            <w:tcW w:type="dxa" w:w="2351"/>
          </w:tcPr>
          <w:p>
            <w:r>
              <w:t>✅ Готова</w:t>
            </w:r>
          </w:p>
        </w:tc>
        <w:tc>
          <w:tcPr>
            <w:tcW w:type="dxa" w:w="2351"/>
          </w:tcPr>
          <w:p>
            <w:r>
              <w:t>bfab23f</w:t>
            </w:r>
          </w:p>
        </w:tc>
      </w:tr>
      <w:tr>
        <w:tc>
          <w:tcPr>
            <w:tcW w:type="dxa" w:w="2351"/>
          </w:tcPr>
          <w:p>
            <w:r>
              <w:t>2</w:t>
            </w:r>
          </w:p>
        </w:tc>
        <w:tc>
          <w:tcPr>
            <w:tcW w:type="dxa" w:w="2351"/>
          </w:tcPr>
          <w:p>
            <w:r>
              <w:t>Domain layer — entities, value objects, exceptions, interfaces, domain services</w:t>
            </w:r>
          </w:p>
        </w:tc>
        <w:tc>
          <w:tcPr>
            <w:tcW w:type="dxa" w:w="2351"/>
          </w:tcPr>
          <w:p>
            <w:r>
              <w:t>✅ Готова</w:t>
            </w:r>
          </w:p>
        </w:tc>
        <w:tc>
          <w:tcPr>
            <w:tcW w:type="dxa" w:w="2351"/>
          </w:tcPr>
          <w:p>
            <w:r>
              <w:t>05b3bd1</w:t>
            </w:r>
          </w:p>
        </w:tc>
      </w:tr>
      <w:tr>
        <w:tc>
          <w:tcPr>
            <w:tcW w:type="dxa" w:w="2351"/>
          </w:tcPr>
          <w:p>
            <w:r>
              <w:t>3</w:t>
            </w:r>
          </w:p>
        </w:tc>
        <w:tc>
          <w:tcPr>
            <w:tcW w:type="dxa" w:w="2351"/>
          </w:tcPr>
          <w:p>
            <w:r>
              <w:t>Database — 13 модела, 15 Alembic миграции, тригери, PostGIS функция, view, seed</w:t>
            </w:r>
          </w:p>
        </w:tc>
        <w:tc>
          <w:tcPr>
            <w:tcW w:type="dxa" w:w="2351"/>
          </w:tcPr>
          <w:p>
            <w:r>
              <w:t>✅ Готова</w:t>
            </w:r>
          </w:p>
        </w:tc>
        <w:tc>
          <w:tcPr>
            <w:tcW w:type="dxa" w:w="2351"/>
          </w:tcPr>
          <w:p>
            <w:r>
              <w:t>c12b244</w:t>
            </w:r>
          </w:p>
        </w:tc>
      </w:tr>
      <w:tr>
        <w:tc>
          <w:tcPr>
            <w:tcW w:type="dxa" w:w="2351"/>
          </w:tcPr>
          <w:p>
            <w:r>
              <w:t>4</w:t>
            </w:r>
          </w:p>
        </w:tc>
        <w:tc>
          <w:tcPr>
            <w:tcW w:type="dxa" w:w="2351"/>
          </w:tcPr>
          <w:p>
            <w:r>
              <w:t>API layer — FastAPI routers, DTOs, use cases, repositories, DI, error middleware</w:t>
            </w:r>
          </w:p>
        </w:tc>
        <w:tc>
          <w:tcPr>
            <w:tcW w:type="dxa" w:w="2351"/>
          </w:tcPr>
          <w:p>
            <w:r>
              <w:t>⏳ ~65% (не е комитнат)</w:t>
            </w:r>
          </w:p>
        </w:tc>
        <w:tc>
          <w:tcPr>
            <w:tcW w:type="dxa" w:w="2351"/>
          </w:tcPr>
          <w:p>
            <w:r>
              <w:t>—</w:t>
            </w:r>
          </w:p>
        </w:tc>
      </w:tr>
      <w:tr>
        <w:tc>
          <w:tcPr>
            <w:tcW w:type="dxa" w:w="2351"/>
          </w:tcPr>
          <w:p>
            <w:r>
              <w:t>5</w:t>
            </w:r>
          </w:p>
        </w:tc>
        <w:tc>
          <w:tcPr>
            <w:tcW w:type="dxa" w:w="2351"/>
          </w:tcPr>
          <w:p>
            <w:r>
              <w:t>Tests + CI/CD + Observability — pytest, GitHub Actions, Prometheus dashboards, Helm chart</w:t>
            </w:r>
          </w:p>
        </w:tc>
        <w:tc>
          <w:tcPr>
            <w:tcW w:type="dxa" w:w="2351"/>
          </w:tcPr>
          <w:p>
            <w:r>
              <w:t>❌ Не е започната</w:t>
            </w:r>
          </w:p>
        </w:tc>
        <w:tc>
          <w:tcPr>
            <w:tcW w:type="dxa" w:w="2351"/>
          </w:tcPr>
          <w:p>
            <w:r>
              <w:t>—</w:t>
            </w:r>
          </w:p>
        </w:tc>
      </w:tr>
    </w:tbl>
    <w:p>
      <w:r>
        <w:rPr>
          <w:b/>
          <w:i w:val="0"/>
        </w:rPr>
        <w:t>Изградено в Фаза 4 (до момента):</w:t>
      </w:r>
    </w:p>
    <w:p>
      <w:pPr>
        <w:pStyle w:val="ListBullet"/>
      </w:pPr>
      <w:r>
        <w:t>JWT security (create/decode access + refresh tokens)</w:t>
      </w:r>
    </w:p>
    <w:p>
      <w:pPr>
        <w:pStyle w:val="ListBullet"/>
      </w:pPr>
      <w:r>
        <w:t>Async DB session factory + dependency</w:t>
      </w:r>
    </w:p>
    <w:p>
      <w:pPr>
        <w:pStyle w:val="ListBullet"/>
      </w:pPr>
      <w:r>
        <w:t>DTOs: auth, task, offer, user (Pydantic v2)</w:t>
      </w:r>
    </w:p>
    <w:p>
      <w:pPr>
        <w:pStyle w:val="ListBullet"/>
      </w:pPr>
      <w:r>
        <w:t>Repositories: PostgresClient, PostgresHiver, PostgresTask (PostGIS raw SQL), PostgresOffer, PostgresTransaction</w:t>
      </w:r>
    </w:p>
    <w:p>
      <w:pPr>
        <w:pStyle w:val="ListBullet"/>
      </w:pPr>
      <w:r>
        <w:t>Use cases (8): Register, Login, CreateTask, GetTask, ListClientTasks, CreateOffer, AcceptOffer, ReleaseEscrow</w:t>
      </w:r>
    </w:p>
    <w:p>
      <w:pPr>
        <w:pStyle w:val="ListBullet"/>
      </w:pPr>
      <w:r>
        <w:t>HTTP dependencies: get_session, get_current_client, get_current_hiver (JWT + role check)</w:t>
      </w:r>
    </w:p>
    <w:p>
      <w:pPr>
        <w:pStyle w:val="ListBullet"/>
      </w:pPr>
      <w:r>
        <w:t>Error handler middleware: AppError → JSON, ValidationError → 422, Exception → 500</w:t>
      </w:r>
    </w:p>
    <w:p>
      <w:pPr>
        <w:pStyle w:val="ListBullet"/>
      </w:pPr>
      <w:r>
        <w:t>5 рутера: /auth, /tasks, /tasks/{id}/offers, /payments, /users</w:t>
      </w:r>
    </w:p>
    <w:p>
      <w:pPr>
        <w:pStyle w:val="ListBullet"/>
      </w:pPr>
      <w:r>
        <w:t>DI container: 8 factory функции, ръчно wiring (по-чисто от dependency-injector библиотеката за този мащаб)</w:t>
      </w:r>
    </w:p>
    <w:p>
      <w:pPr>
        <w:pStyle w:val="ListBullet"/>
      </w:pPr>
      <w:r>
        <w:t>main.py: lifespan, CORS, error handlers, всички рутери регистрирани</w:t>
      </w:r>
    </w:p>
    <w:p>
      <w:pPr>
        <w:pStyle w:val="Heading1"/>
      </w:pPr>
      <w:r>
        <w:t>15. План за разработка</w:t>
      </w:r>
    </w:p>
    <w:p>
      <w:pPr>
        <w:pStyle w:val="Heading2"/>
      </w:pPr>
      <w:r>
        <w:t>15.1 MVP (Минимален работещ продукт — таргет за грейдинг)</w:t>
      </w:r>
    </w:p>
    <w:p>
      <w:r>
        <w:rPr>
          <w:b w:val="0"/>
          <w:i w:val="0"/>
        </w:rPr>
        <w:t>За учебния проект фокусът е върху core функционалностите, доказващи концепцията.</w:t>
      </w:r>
    </w:p>
    <w:p>
      <w:pPr>
        <w:pStyle w:val="ListBullet"/>
      </w:pPr>
      <w:r>
        <w:t>Регистрация и вход (клиент и хайвър)</w:t>
      </w:r>
    </w:p>
    <w:p>
      <w:pPr>
        <w:pStyle w:val="ListBullet"/>
      </w:pPr>
      <w:r>
        <w:t>Профил с умения и ценова листа</w:t>
      </w:r>
    </w:p>
    <w:p>
      <w:pPr>
        <w:pStyle w:val="ListBullet"/>
      </w:pPr>
      <w:r>
        <w:t>Публикуване на задача с умни въпроси (поне 2 вертикала)</w:t>
      </w:r>
    </w:p>
    <w:p>
      <w:pPr>
        <w:pStyle w:val="ListBullet"/>
      </w:pPr>
      <w:r>
        <w:t>Търсене с филтри (категория, локация, цена)</w:t>
      </w:r>
    </w:p>
    <w:p>
      <w:pPr>
        <w:pStyle w:val="ListBullet"/>
      </w:pPr>
      <w:r>
        <w:t>Система за оферти и приемане</w:t>
      </w:r>
    </w:p>
    <w:p>
      <w:pPr>
        <w:pStyle w:val="ListBullet"/>
      </w:pPr>
      <w:r>
        <w:t>Вграден чат</w:t>
      </w:r>
    </w:p>
    <w:p>
      <w:pPr>
        <w:pStyle w:val="ListBullet"/>
      </w:pPr>
      <w:r>
        <w:t>Escrow плащане (симулирано или реално с Stripe test mode)</w:t>
      </w:r>
    </w:p>
    <w:p>
      <w:pPr>
        <w:pStyle w:val="ListBullet"/>
      </w:pPr>
      <w:r>
        <w:t>Рейтингова система</w:t>
      </w:r>
    </w:p>
    <w:p>
      <w:pPr>
        <w:pStyle w:val="ListBullet"/>
      </w:pPr>
      <w:r>
        <w:t>Карта с хайвъри (Google Maps API)</w:t>
      </w:r>
    </w:p>
    <w:p>
      <w:pPr>
        <w:pStyle w:val="Heading2"/>
      </w:pPr>
      <w:r>
        <w:t>15.2 Версия 2 (след MVP)</w:t>
      </w:r>
    </w:p>
    <w:p>
      <w:pPr>
        <w:pStyle w:val="ListBullet"/>
      </w:pPr>
      <w:r>
        <w:t>Спешен режим (Urgent Mode)</w:t>
      </w:r>
    </w:p>
    <w:p>
      <w:pPr>
        <w:pStyle w:val="ListBullet"/>
      </w:pPr>
      <w:r>
        <w:t>Директно букване с календар</w:t>
      </w:r>
    </w:p>
    <w:p>
      <w:pPr>
        <w:pStyle w:val="ListBullet"/>
      </w:pPr>
      <w:r>
        <w:t>Промотирани обяви и Dashboard</w:t>
      </w:r>
    </w:p>
    <w:p>
      <w:pPr>
        <w:pStyle w:val="ListBullet"/>
      </w:pPr>
      <w:r>
        <w:t>Gamification (XP, нива, achievements)</w:t>
      </w:r>
    </w:p>
    <w:p>
      <w:pPr>
        <w:pStyle w:val="ListBullet"/>
      </w:pPr>
      <w:r>
        <w:t>Система за спорове с модератор</w:t>
      </w:r>
    </w:p>
    <w:p>
      <w:pPr>
        <w:pStyle w:val="ListBullet"/>
      </w:pPr>
      <w:r>
        <w:t>Мобилно приложение (React Native)</w:t>
      </w:r>
    </w:p>
    <w:p>
      <w:pPr>
        <w:pStyle w:val="Heading2"/>
      </w:pPr>
      <w:r>
        <w:t>15.3 Версия 3 (бъдеще)</w:t>
      </w:r>
    </w:p>
    <w:p>
      <w:pPr>
        <w:pStyle w:val="ListBullet"/>
      </w:pPr>
      <w:r>
        <w:t>AI matching и персонализирани препоръки</w:t>
      </w:r>
    </w:p>
    <w:p>
      <w:pPr>
        <w:pStyle w:val="ListBullet"/>
      </w:pPr>
      <w:r>
        <w:t>Recurring tasks и абонаментни услуги</w:t>
      </w:r>
    </w:p>
    <w:p>
      <w:pPr>
        <w:pStyle w:val="ListBullet"/>
      </w:pPr>
      <w:r>
        <w:t>Hiver Teams (групови задачи)</w:t>
      </w:r>
    </w:p>
    <w:p>
      <w:pPr>
        <w:pStyle w:val="ListBullet"/>
      </w:pPr>
      <w:r>
        <w:t>B2B акаунти за бизнеси</w:t>
      </w:r>
    </w:p>
    <w:p>
      <w:pPr>
        <w:pStyle w:val="ListBullet"/>
      </w:pPr>
      <w:r>
        <w:t>Hiver Pro абонамент за хайвъри</w:t>
      </w:r>
    </w:p>
    <w:p>
      <w:pPr>
        <w:pStyle w:val="ListBullet"/>
      </w:pPr>
      <w:r>
        <w:t>Разширяване в нови градове и пазари</w:t>
      </w:r>
    </w:p>
    <w:p>
      <w:pPr>
        <w:pStyle w:val="Heading2"/>
      </w:pPr>
      <w:r>
        <w:t>15.4 Git Workflow</w:t>
      </w:r>
    </w:p>
    <w:p>
      <w:pPr>
        <w:pStyle w:val="ListBullet"/>
      </w:pPr>
      <w:r>
        <w:t>Gitflow: main, develop, feature/*, fix/*, hotfix/*</w:t>
      </w:r>
    </w:p>
    <w:p>
      <w:pPr>
        <w:pStyle w:val="ListBullet"/>
      </w:pPr>
      <w:r>
        <w:t>Conventional commits: feat(tasks): add urgent mode | fix(escrow): prevent double-release</w:t>
      </w:r>
    </w:p>
    <w:p>
      <w:pPr>
        <w:pStyle w:val="ListBullet"/>
      </w:pPr>
      <w:r>
        <w:t>PR template: описание, linked issue, тест checklist, AI usage декларация</w:t>
      </w:r>
    </w:p>
    <w:p>
      <w:pPr>
        <w:pStyle w:val="ListBullet"/>
      </w:pPr>
      <w:r>
        <w:t>Branch protection: main изисква 2 approvals + CI pass</w:t>
      </w:r>
    </w:p>
    <w:p>
      <w:pPr>
        <w:pStyle w:val="Heading1"/>
      </w:pPr>
      <w:r>
        <w:t>16. Конкурентна среда</w:t>
      </w:r>
    </w:p>
    <w:p>
      <w:pPr>
        <w:pStyle w:val="Heading2"/>
      </w:pPr>
      <w:r>
        <w:t>16.1 Глобални конкуренти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b/>
              </w:rPr>
              <w:t>Платформа</w:t>
            </w:r>
          </w:p>
        </w:tc>
        <w:tc>
          <w:tcPr>
            <w:tcW w:type="dxa" w:w="3135"/>
          </w:tcPr>
          <w:p>
            <w:r/>
            <w:r>
              <w:rPr>
                <w:b/>
              </w:rPr>
              <w:t>Пазар</w:t>
            </w:r>
          </w:p>
        </w:tc>
        <w:tc>
          <w:tcPr>
            <w:tcW w:type="dxa" w:w="3135"/>
          </w:tcPr>
          <w:p>
            <w:r/>
            <w:r>
              <w:rPr>
                <w:b/>
              </w:rPr>
              <w:t>Позиция спрямо Hiver</w:t>
            </w:r>
          </w:p>
        </w:tc>
      </w:tr>
      <w:tr>
        <w:tc>
          <w:tcPr>
            <w:tcW w:type="dxa" w:w="3135"/>
          </w:tcPr>
          <w:p>
            <w:r>
              <w:t>TaskRabbit</w:t>
            </w:r>
          </w:p>
        </w:tc>
        <w:tc>
          <w:tcPr>
            <w:tcW w:type="dxa" w:w="3135"/>
          </w:tcPr>
          <w:p>
            <w:r>
              <w:t>UK, Испания, Франция (притежавана от IKEA)</w:t>
            </w:r>
          </w:p>
        </w:tc>
        <w:tc>
          <w:tcPr>
            <w:tcW w:type="dxa" w:w="3135"/>
          </w:tcPr>
          <w:p>
            <w:r>
              <w:t>Фокус върху домашни задачи, без "двоен режим"</w:t>
            </w:r>
          </w:p>
        </w:tc>
      </w:tr>
      <w:tr>
        <w:tc>
          <w:tcPr>
            <w:tcW w:type="dxa" w:w="3135"/>
          </w:tcPr>
          <w:p>
            <w:r>
              <w:t>Helpling</w:t>
            </w:r>
          </w:p>
        </w:tc>
        <w:tc>
          <w:tcPr>
            <w:tcW w:type="dxa" w:w="3135"/>
          </w:tcPr>
          <w:p>
            <w:r>
              <w:t>Пан-европейска (Берлин)</w:t>
            </w:r>
          </w:p>
        </w:tc>
        <w:tc>
          <w:tcPr>
            <w:tcW w:type="dxa" w:w="3135"/>
          </w:tcPr>
          <w:p>
            <w:r>
              <w:t>Само почистване</w:t>
            </w:r>
          </w:p>
        </w:tc>
      </w:tr>
      <w:tr>
        <w:tc>
          <w:tcPr>
            <w:tcW w:type="dxa" w:w="3135"/>
          </w:tcPr>
          <w:p>
            <w:r>
              <w:t>Glovo</w:t>
            </w:r>
          </w:p>
        </w:tc>
        <w:tc>
          <w:tcPr>
            <w:tcW w:type="dxa" w:w="3135"/>
          </w:tcPr>
          <w:p>
            <w:r>
              <w:t>Южна/Източна Европа</w:t>
            </w:r>
          </w:p>
        </w:tc>
        <w:tc>
          <w:tcPr>
            <w:tcW w:type="dxa" w:w="3135"/>
          </w:tcPr>
          <w:p>
            <w:r>
              <w:t>Доставки, разширява се в errand услуги</w:t>
            </w:r>
          </w:p>
        </w:tc>
      </w:tr>
      <w:tr>
        <w:tc>
          <w:tcPr>
            <w:tcW w:type="dxa" w:w="3135"/>
          </w:tcPr>
          <w:p>
            <w:r>
              <w:t>Fiverr</w:t>
            </w:r>
          </w:p>
        </w:tc>
        <w:tc>
          <w:tcPr>
            <w:tcW w:type="dxa" w:w="3135"/>
          </w:tcPr>
          <w:p>
            <w:r>
              <w:t>Глобален</w:t>
            </w:r>
          </w:p>
        </w:tc>
        <w:tc>
          <w:tcPr>
            <w:tcW w:type="dxa" w:w="3135"/>
          </w:tcPr>
          <w:p>
            <w:r>
              <w:t>Дигитални услуги, не физически</w:t>
            </w:r>
          </w:p>
        </w:tc>
      </w:tr>
    </w:tbl>
    <w:p>
      <w:pPr>
        <w:pStyle w:val="Heading2"/>
      </w:pPr>
      <w:r>
        <w:t>16.2 Локални конкуренти (България)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b/>
              </w:rPr>
              <w:t>Платформа</w:t>
            </w:r>
          </w:p>
        </w:tc>
        <w:tc>
          <w:tcPr>
            <w:tcW w:type="dxa" w:w="3135"/>
          </w:tcPr>
          <w:p>
            <w:r/>
            <w:r>
              <w:rPr>
                <w:b/>
              </w:rPr>
              <w:t>Тип</w:t>
            </w:r>
          </w:p>
        </w:tc>
        <w:tc>
          <w:tcPr>
            <w:tcW w:type="dxa" w:w="3135"/>
          </w:tcPr>
          <w:p>
            <w:r/>
            <w:r>
              <w:rPr>
                <w:b/>
              </w:rPr>
              <w:t>Слабост</w:t>
            </w:r>
          </w:p>
        </w:tc>
      </w:tr>
      <w:tr>
        <w:tc>
          <w:tcPr>
            <w:tcW w:type="dxa" w:w="3135"/>
          </w:tcPr>
          <w:p>
            <w:r>
              <w:t>Fix-app</w:t>
            </w:r>
          </w:p>
        </w:tc>
        <w:tc>
          <w:tcPr>
            <w:tcW w:type="dxa" w:w="3135"/>
          </w:tcPr>
          <w:p>
            <w:r>
              <w:t>Handyman платформа</w:t>
            </w:r>
          </w:p>
        </w:tc>
        <w:tc>
          <w:tcPr>
            <w:tcW w:type="dxa" w:w="3135"/>
          </w:tcPr>
          <w:p>
            <w:r>
              <w:t>Тесен фокус, само майстори</w:t>
            </w:r>
          </w:p>
        </w:tc>
      </w:tr>
      <w:tr>
        <w:tc>
          <w:tcPr>
            <w:tcW w:type="dxa" w:w="3135"/>
          </w:tcPr>
          <w:p>
            <w:r>
              <w:t>Yettel Смарт Майстор</w:t>
            </w:r>
          </w:p>
        </w:tc>
        <w:tc>
          <w:tcPr>
            <w:tcW w:type="dxa" w:w="3135"/>
          </w:tcPr>
          <w:p>
            <w:r>
              <w:t>Bundled с телеком абонамент</w:t>
            </w:r>
          </w:p>
        </w:tc>
        <w:tc>
          <w:tcPr>
            <w:tcW w:type="dxa" w:w="3135"/>
          </w:tcPr>
          <w:p>
            <w:r>
              <w:t>Не е самостоятелно приложение</w:t>
            </w:r>
          </w:p>
        </w:tc>
      </w:tr>
      <w:tr>
        <w:tc>
          <w:tcPr>
            <w:tcW w:type="dxa" w:w="3135"/>
          </w:tcPr>
          <w:p>
            <w:r>
              <w:t>A1 Моят майстор</w:t>
            </w:r>
          </w:p>
        </w:tc>
        <w:tc>
          <w:tcPr>
            <w:tcW w:type="dxa" w:w="3135"/>
          </w:tcPr>
          <w:p>
            <w:r>
              <w:t>Bundled с телеком абонамент</w:t>
            </w:r>
          </w:p>
        </w:tc>
        <w:tc>
          <w:tcPr>
            <w:tcW w:type="dxa" w:w="3135"/>
          </w:tcPr>
          <w:p>
            <w:r>
              <w:t>Не е самостоятелно приложение</w:t>
            </w:r>
          </w:p>
        </w:tc>
      </w:tr>
      <w:tr>
        <w:tc>
          <w:tcPr>
            <w:tcW w:type="dxa" w:w="3135"/>
          </w:tcPr>
          <w:p>
            <w:r>
              <w:t>OLX / Bazar.bg</w:t>
            </w:r>
          </w:p>
        </w:tc>
        <w:tc>
          <w:tcPr>
            <w:tcW w:type="dxa" w:w="3135"/>
          </w:tcPr>
          <w:p>
            <w:r>
              <w:t>Обяви</w:t>
            </w:r>
          </w:p>
        </w:tc>
        <w:tc>
          <w:tcPr>
            <w:tcW w:type="dxa" w:w="3135"/>
          </w:tcPr>
          <w:p>
            <w:r>
              <w:t>Без верификация, без плащане, без защита</w:t>
            </w:r>
          </w:p>
        </w:tc>
      </w:tr>
      <w:tr>
        <w:tc>
          <w:tcPr>
            <w:tcW w:type="dxa" w:w="3135"/>
          </w:tcPr>
          <w:p>
            <w:r>
              <w:t>Facebook групи</w:t>
            </w:r>
          </w:p>
        </w:tc>
        <w:tc>
          <w:tcPr>
            <w:tcW w:type="dxa" w:w="3135"/>
          </w:tcPr>
          <w:p>
            <w:r>
              <w:t>Неформална мрежа</w:t>
            </w:r>
          </w:p>
        </w:tc>
        <w:tc>
          <w:tcPr>
            <w:tcW w:type="dxa" w:w="3135"/>
          </w:tcPr>
          <w:p>
            <w:r>
              <w:t>Без рейтинг, без escrow, без удобство</w:t>
            </w:r>
          </w:p>
        </w:tc>
      </w:tr>
    </w:tbl>
    <w:p>
      <w:pPr>
        <w:pStyle w:val="Heading2"/>
      </w:pPr>
      <w:r>
        <w:t>16.3 Диференциация на Hiver</w:t>
      </w:r>
    </w:p>
    <w:p>
      <w:pPr>
        <w:pStyle w:val="ListBullet"/>
      </w:pPr>
      <w:r>
        <w:t>Единственото решение с escrow + рейтинг + двупосочен режим (клиент и хайвър в един акаунт)</w:t>
      </w:r>
    </w:p>
    <w:p>
      <w:pPr>
        <w:pStyle w:val="ListBullet"/>
      </w:pPr>
      <w:r>
        <w:t>Вертикална структура осигурява по-добро потребителско изживяване от "всичко за всички"</w:t>
      </w:r>
    </w:p>
    <w:p>
      <w:pPr>
        <w:pStyle w:val="ListBullet"/>
      </w:pPr>
      <w:r>
        <w:t>Спешен режим с геолокация — уникална функция за пазара</w:t>
      </w:r>
    </w:p>
    <w:p>
      <w:pPr>
        <w:pStyle w:val="ListBullet"/>
      </w:pPr>
      <w:r>
        <w:t>Gamification задържа хайвърите по-дълго на платформата</w:t>
      </w:r>
    </w:p>
    <w:p>
      <w:pPr>
        <w:pStyle w:val="Heading1"/>
      </w:pPr>
      <w:r>
        <w:t>17. Рискове и как ги адресираме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b/>
              </w:rPr>
              <w:t>Риск</w:t>
            </w:r>
          </w:p>
        </w:tc>
        <w:tc>
          <w:tcPr>
            <w:tcW w:type="dxa" w:w="4703"/>
          </w:tcPr>
          <w:p>
            <w:r/>
            <w:r>
              <w:rPr>
                <w:b/>
              </w:rPr>
              <w:t>Описание + Решение</w:t>
            </w:r>
          </w:p>
        </w:tc>
      </w:tr>
      <w:tr>
        <w:tc>
          <w:tcPr>
            <w:tcW w:type="dxa" w:w="4703"/>
          </w:tcPr>
          <w:p>
            <w:r>
              <w:t>Пилето и яйцето</w:t>
            </w:r>
          </w:p>
        </w:tc>
        <w:tc>
          <w:tcPr>
            <w:tcW w:type="dxa" w:w="4703"/>
          </w:tcPr>
          <w:p>
            <w:r>
              <w:t>Без хайвъри — клиентите напускат. Без клиенти — хайвърите напускат. Решение: рекрутиране на хайвъри преди отваряне за клиенти, начална гарантирана задача за нови хайвъри.</w:t>
            </w:r>
          </w:p>
        </w:tc>
      </w:tr>
      <w:tr>
        <w:tc>
          <w:tcPr>
            <w:tcW w:type="dxa" w:w="4703"/>
          </w:tcPr>
          <w:p>
            <w:r>
              <w:t>Сива икономика / дезинтермедиация</w:t>
            </w:r>
          </w:p>
        </w:tc>
        <w:tc>
          <w:tcPr>
            <w:tcW w:type="dxa" w:w="4703"/>
          </w:tcPr>
          <w:p>
            <w:r>
              <w:t>Клиент и хайвър се договарят извън платформата. Решение: in-app чат само до плащане, repeat-booking отстъпки, удобство &gt; икономия на такса.</w:t>
            </w:r>
          </w:p>
        </w:tc>
      </w:tr>
      <w:tr>
        <w:tc>
          <w:tcPr>
            <w:tcW w:type="dxa" w:w="4703"/>
          </w:tcPr>
          <w:p>
            <w:r>
              <w:t>Безопасност и инциденти</w:t>
            </w:r>
          </w:p>
        </w:tc>
        <w:tc>
          <w:tcPr>
            <w:tcW w:type="dxa" w:w="4703"/>
          </w:tcPr>
          <w:p>
            <w:r>
              <w:t>Кражба, щети, травма при изпълнение на задача. Решение: ID верификация, застраховка, система за спорове.</w:t>
            </w:r>
          </w:p>
        </w:tc>
      </w:tr>
      <w:tr>
        <w:tc>
          <w:tcPr>
            <w:tcW w:type="dxa" w:w="4703"/>
          </w:tcPr>
          <w:p>
            <w:r>
              <w:t>Регулация и данъци</w:t>
            </w:r>
          </w:p>
        </w:tc>
        <w:tc>
          <w:tcPr>
            <w:tcW w:type="dxa" w:w="4703"/>
          </w:tcPr>
          <w:p>
            <w:r>
              <w:t>Хайвърите може да бъдат класифицирани като служители. Решение: консултация с юрист, ясни T&amp;C, модел на самонаети лица.</w:t>
            </w:r>
          </w:p>
        </w:tc>
      </w:tr>
      <w:tr>
        <w:tc>
          <w:tcPr>
            <w:tcW w:type="dxa" w:w="4703"/>
          </w:tcPr>
          <w:p>
            <w:r>
              <w:t>Конкуренция от телекоми</w:t>
            </w:r>
          </w:p>
        </w:tc>
        <w:tc>
          <w:tcPr>
            <w:tcW w:type="dxa" w:w="4703"/>
          </w:tcPr>
          <w:p>
            <w:r>
              <w:t>A1 и Yettel вече имат аналогични продукти. Решение: по-добро UX, gamification, общност.</w:t>
            </w:r>
          </w:p>
        </w:tc>
      </w:tr>
    </w:tbl>
    <w:p>
      <w:pPr>
        <w:pStyle w:val="Heading1"/>
      </w:pPr>
      <w:r>
        <w:t>18. Какво остава да бъде направено</w:t>
      </w:r>
    </w:p>
    <w:p>
      <w:r>
        <w:rPr>
          <w:b w:val="0"/>
          <w:i w:val="0"/>
        </w:rPr>
        <w:t>Това е честна оценка на gap-а между текущото състояние и пълно работещо приложение.</w:t>
      </w:r>
    </w:p>
    <w:p>
      <w:pPr>
        <w:pStyle w:val="Heading2"/>
      </w:pPr>
      <w:r>
        <w:t>18.1 Phase 4 — оставащо в API слоя</w:t>
      </w:r>
    </w:p>
    <w:p>
      <w:pPr>
        <w:pStyle w:val="ListBullet"/>
      </w:pPr>
      <w:r>
        <w:t>Search/filter endpoint — намиране на отворени задачи по vertical, локация, бюджет</w:t>
      </w:r>
    </w:p>
    <w:p>
      <w:pPr>
        <w:pStyle w:val="ListBullet"/>
      </w:pPr>
      <w:r>
        <w:t>Hiver geo-search endpoint — find_hivers_in_radius (PostGIS, вече има stored function)</w:t>
      </w:r>
    </w:p>
    <w:p>
      <w:pPr>
        <w:pStyle w:val="ListBullet"/>
      </w:pPr>
      <w:r>
        <w:t>Task status transitions — endpoint за hiver да започне задача, endpoint за client да маркира като завършена</w:t>
      </w:r>
    </w:p>
    <w:p>
      <w:pPr>
        <w:pStyle w:val="ListBullet"/>
      </w:pPr>
      <w:r>
        <w:t>Review submission endpoints — submit + blind-reveal trigger</w:t>
      </w:r>
    </w:p>
    <w:p>
      <w:pPr>
        <w:pStyle w:val="ListBullet"/>
      </w:pPr>
      <w:r>
        <w:t>Message / chat endpoints — заедно с WebSocket за real-time</w:t>
      </w:r>
    </w:p>
    <w:p>
      <w:pPr>
        <w:pStyle w:val="ListBullet"/>
      </w:pPr>
      <w:r>
        <w:t>Dispute endpoints — open, upload evidence, resolve</w:t>
      </w:r>
    </w:p>
    <w:p>
      <w:pPr>
        <w:pStyle w:val="ListBullet"/>
      </w:pPr>
      <w:r>
        <w:t>Rate limiting — wire-up на slowapi или Redis-based limiter върху всички endpoints</w:t>
      </w:r>
    </w:p>
    <w:p>
      <w:pPr>
        <w:pStyle w:val="ListBullet"/>
      </w:pPr>
      <w:r>
        <w:t>Stripe webhook handler — за реални payment_intent.succeeded / failed събития</w:t>
      </w:r>
    </w:p>
    <w:p>
      <w:pPr>
        <w:pStyle w:val="ListBullet"/>
      </w:pPr>
      <w:r>
        <w:t>OpenAPI tagging + примери — за по-добра /docs страница</w:t>
      </w:r>
    </w:p>
    <w:p>
      <w:pPr>
        <w:pStyle w:val="Heading2"/>
      </w:pPr>
      <w:r>
        <w:t>18.2 Phase 5 — изцяло не е започната</w:t>
      </w:r>
    </w:p>
    <w:p>
      <w:pPr>
        <w:pStyle w:val="ListBullet"/>
      </w:pPr>
      <w:r>
        <w:t>Unit тестове за domain entities + value objects (pure code, без mocks)</w:t>
      </w:r>
    </w:p>
    <w:p>
      <w:pPr>
        <w:pStyle w:val="ListBullet"/>
      </w:pPr>
      <w:r>
        <w:t>Unit тестове за use cases с in-memory fake repositories</w:t>
      </w:r>
    </w:p>
    <w:p>
      <w:pPr>
        <w:pStyle w:val="ListBullet"/>
      </w:pPr>
      <w:r>
        <w:t>Integration тестове за repositories срещу реален Postgres (Docker-spun)</w:t>
      </w:r>
    </w:p>
    <w:p>
      <w:pPr>
        <w:pStyle w:val="ListBullet"/>
      </w:pPr>
      <w:r>
        <w:t>End-to-end API тестове с FastAPI TestClient</w:t>
      </w:r>
    </w:p>
    <w:p>
      <w:pPr>
        <w:pStyle w:val="ListBullet"/>
      </w:pPr>
      <w:r>
        <w:t>Coverage threshold 80% — конфигурирано в pyproject.toml</w:t>
      </w:r>
    </w:p>
    <w:p>
      <w:pPr>
        <w:pStyle w:val="ListBullet"/>
      </w:pPr>
      <w:r>
        <w:t>GitHub Actions workflow: lint → test → security audit → docker build → deploy</w:t>
      </w:r>
    </w:p>
    <w:p>
      <w:pPr>
        <w:pStyle w:val="ListBullet"/>
      </w:pPr>
      <w:r>
        <w:t>Pre-commit hooks: ruff, mypy strict, secret detection</w:t>
      </w:r>
    </w:p>
    <w:p>
      <w:pPr>
        <w:pStyle w:val="ListBullet"/>
      </w:pPr>
      <w:r>
        <w:t>Prometheus scrape config + Grafana dashboards (provisioned JSON)</w:t>
      </w:r>
    </w:p>
    <w:p>
      <w:pPr>
        <w:pStyle w:val="ListBullet"/>
      </w:pPr>
      <w:r>
        <w:t>Alerts: error rate, DB pool, escrow cron</w:t>
      </w:r>
    </w:p>
    <w:p>
      <w:pPr>
        <w:pStyle w:val="ListBullet"/>
      </w:pPr>
      <w:r>
        <w:t>Kubernetes Helm chart + HPA + ServiceMonitor</w:t>
      </w:r>
    </w:p>
    <w:p>
      <w:pPr>
        <w:pStyle w:val="ListBullet"/>
      </w:pPr>
      <w:r>
        <w:t>Terraform модули (networking, compute, db, cache, storage, monitoring)</w:t>
      </w:r>
    </w:p>
    <w:p>
      <w:pPr>
        <w:pStyle w:val="Heading2"/>
      </w:pPr>
      <w:r>
        <w:t>18.3 Production blockers (извън grading scope)</w:t>
      </w:r>
    </w:p>
    <w:p>
      <w:pPr>
        <w:pStyle w:val="ListBullet"/>
      </w:pPr>
      <w:r>
        <w:t>Real Stripe webhook handler с idempotency</w:t>
      </w:r>
    </w:p>
    <w:p>
      <w:pPr>
        <w:pStyle w:val="ListBullet"/>
      </w:pPr>
      <w:r>
        <w:t>Supabase Storage adapter имплементация (само interface към момента)</w:t>
      </w:r>
    </w:p>
    <w:p>
      <w:pPr>
        <w:pStyle w:val="ListBullet"/>
      </w:pPr>
      <w:r>
        <w:t>Email/SMS notification adapter (например SendGrid / Twilio)</w:t>
      </w:r>
    </w:p>
    <w:p>
      <w:pPr>
        <w:pStyle w:val="ListBullet"/>
      </w:pPr>
      <w:r>
        <w:t>Observability dashboards в Grafana</w:t>
      </w:r>
    </w:p>
    <w:p>
      <w:pPr>
        <w:pStyle w:val="ListBullet"/>
      </w:pPr>
      <w:r>
        <w:t>Secrets management — текущо .env, нужно е AWS Secrets Manager / HashiCorp Vault</w:t>
      </w:r>
    </w:p>
    <w:p>
      <w:pPr>
        <w:pStyle w:val="ListBullet"/>
      </w:pPr>
      <w:r>
        <w:t>DDoS / abuse protection — Cloudflare пред API</w:t>
      </w:r>
    </w:p>
    <w:p>
      <w:pPr>
        <w:pStyle w:val="ListBullet"/>
      </w:pPr>
      <w:r>
        <w:t>GDPR compliance — data deletion endpoint, cookie consent на фронтенда</w:t>
      </w:r>
    </w:p>
    <w:p>
      <w:pPr>
        <w:pStyle w:val="Heading2"/>
      </w:pPr>
      <w:r>
        <w:t>18.4 Frontend (текущ статус)</w:t>
      </w:r>
    </w:p>
    <w:p>
      <w:r>
        <w:rPr>
          <w:b w:val="0"/>
          <w:i w:val="0"/>
        </w:rPr>
        <w:t>Vite + React + TypeScript scaffold с орuange/navy дизайн и базова auth логика. Необходима работа:</w:t>
      </w:r>
    </w:p>
    <w:p>
      <w:pPr>
        <w:pStyle w:val="ListBullet"/>
      </w:pPr>
      <w:r>
        <w:t>Свързване на login/register с реалния backend (/auth/register, /auth/login)</w:t>
      </w:r>
    </w:p>
    <w:p>
      <w:pPr>
        <w:pStyle w:val="ListBullet"/>
      </w:pPr>
      <w:r>
        <w:t>Dashboard за клиент и хайвър</w:t>
      </w:r>
    </w:p>
    <w:p>
      <w:pPr>
        <w:pStyle w:val="ListBullet"/>
      </w:pPr>
      <w:r>
        <w:t>Form за публикуване на задача с умни въпроси (8-step guided)</w:t>
      </w:r>
    </w:p>
    <w:p>
      <w:pPr>
        <w:pStyle w:val="ListBullet"/>
      </w:pPr>
      <w:r>
        <w:t>Карта компонент с Google Maps / Mapbox + real-time hiver markers</w:t>
      </w:r>
    </w:p>
    <w:p>
      <w:pPr>
        <w:pStyle w:val="ListBullet"/>
      </w:pPr>
      <w:r>
        <w:t>Chat компонент с WebSocket</w:t>
      </w:r>
    </w:p>
    <w:p>
      <w:pPr>
        <w:pStyle w:val="ListBullet"/>
      </w:pPr>
      <w:r>
        <w:t>Stripe Elements за плащане</w:t>
      </w:r>
    </w:p>
    <w:p>
      <w:pPr>
        <w:pStyle w:val="ListBullet"/>
      </w:pPr>
      <w:r>
        <w:t>Profile pages (client + hiver)</w:t>
      </w:r>
    </w:p>
    <w:p>
      <w:pPr>
        <w:pStyle w:val="ListBullet"/>
      </w:pPr>
      <w:r>
        <w:t>Review submission UI</w:t>
      </w:r>
    </w:p>
    <w:p>
      <w:pPr>
        <w:pStyle w:val="ListBullet"/>
      </w:pPr>
      <w:r>
        <w:t>Mobile (React Native) — не е започнато</w:t>
      </w:r>
    </w:p>
    <w:p>
      <w:pPr>
        <w:pStyle w:val="Heading2"/>
      </w:pPr>
      <w:r>
        <w:t>18.5 Per-subject grading риск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b/>
              </w:rPr>
              <w:t>Предмет</w:t>
            </w:r>
          </w:p>
        </w:tc>
        <w:tc>
          <w:tcPr>
            <w:tcW w:type="dxa" w:w="3135"/>
          </w:tcPr>
          <w:p>
            <w:r/>
            <w:r>
              <w:rPr>
                <w:b/>
              </w:rPr>
              <w:t>Текущо ниво</w:t>
            </w:r>
          </w:p>
        </w:tc>
        <w:tc>
          <w:tcPr>
            <w:tcW w:type="dxa" w:w="3135"/>
          </w:tcPr>
          <w:p>
            <w:r/>
            <w:r>
              <w:rPr>
                <w:b/>
              </w:rPr>
              <w:t>Какво още е нужно за 6/6</w:t>
            </w:r>
          </w:p>
        </w:tc>
      </w:tr>
      <w:tr>
        <w:tc>
          <w:tcPr>
            <w:tcW w:type="dxa" w:w="3135"/>
          </w:tcPr>
          <w:p>
            <w:r>
              <w:t>РС</w:t>
            </w:r>
          </w:p>
        </w:tc>
        <w:tc>
          <w:tcPr>
            <w:tcW w:type="dxa" w:w="3135"/>
          </w:tcPr>
          <w:p>
            <w:r>
              <w:t>Силно — Clean Architecture + REST API + error handling са готови</w:t>
            </w:r>
          </w:p>
        </w:tc>
        <w:tc>
          <w:tcPr>
            <w:tcW w:type="dxa" w:w="3135"/>
          </w:tcPr>
          <w:p>
            <w:r>
              <w:t>Покритие на API endpoints (Phase 4 remaining), unit testing</w:t>
            </w:r>
          </w:p>
        </w:tc>
      </w:tr>
      <w:tr>
        <w:tc>
          <w:tcPr>
            <w:tcW w:type="dxa" w:w="3135"/>
          </w:tcPr>
          <w:p>
            <w:r>
              <w:t>ООП</w:t>
            </w:r>
          </w:p>
        </w:tc>
        <w:tc>
          <w:tcPr>
            <w:tcW w:type="dxa" w:w="3135"/>
          </w:tcPr>
          <w:p>
            <w:r>
              <w:t>Много силно — всичките 5 SOLID + 5 patterns + ABC + generics + custom exceptions hierarchy</w:t>
            </w:r>
          </w:p>
        </w:tc>
        <w:tc>
          <w:tcPr>
            <w:tcW w:type="dxa" w:w="3135"/>
          </w:tcPr>
          <w:p>
            <w:r>
              <w:t>Документиране в reviewer-facing форма (вече има в PROGRESS.md)</w:t>
            </w:r>
          </w:p>
        </w:tc>
      </w:tr>
      <w:tr>
        <w:tc>
          <w:tcPr>
            <w:tcW w:type="dxa" w:w="3135"/>
          </w:tcPr>
          <w:p>
            <w:r>
              <w:t>БД</w:t>
            </w:r>
          </w:p>
        </w:tc>
        <w:tc>
          <w:tcPr>
            <w:tcW w:type="dxa" w:w="3135"/>
          </w:tcPr>
          <w:p>
            <w:r>
              <w:t>Много силно — 15 миграции, 3 тригера, PostGIS stored function, window-function view</w:t>
            </w:r>
          </w:p>
        </w:tc>
        <w:tc>
          <w:tcPr>
            <w:tcW w:type="dxa" w:w="3135"/>
          </w:tcPr>
          <w:p>
            <w:r>
              <w:t>EXPLAIN ANALYZE на ключови заявки за демонстрация на index efficiency</w:t>
            </w:r>
          </w:p>
        </w:tc>
      </w:tr>
      <w:tr>
        <w:tc>
          <w:tcPr>
            <w:tcW w:type="dxa" w:w="3135"/>
          </w:tcPr>
          <w:p>
            <w:r>
              <w:t>ВОТ</w:t>
            </w:r>
          </w:p>
        </w:tc>
        <w:tc>
          <w:tcPr>
            <w:tcW w:type="dxa" w:w="3135"/>
          </w:tcPr>
          <w:p>
            <w:r>
              <w:t>Средно — Docker multi-stage + docker-compose готови; K8s/Helm/Terraform/Prometheus/CI само скелет/планирано</w:t>
            </w:r>
          </w:p>
        </w:tc>
        <w:tc>
          <w:tcPr>
            <w:tcW w:type="dxa" w:w="3135"/>
          </w:tcPr>
          <w:p>
            <w:r>
              <w:t>Phase 5 — реална CI/CD pipeline, Helm chart, Grafana dashboards</w:t>
            </w:r>
          </w:p>
        </w:tc>
      </w:tr>
    </w:tbl>
    <w:p>
      <w:pPr>
        <w:pStyle w:val="Heading1"/>
      </w:pPr>
      <w:r>
        <w:t>19. Използване на AI инструменти</w:t>
      </w:r>
    </w:p>
    <w:p>
      <w:r>
        <w:rPr>
          <w:b w:val="0"/>
          <w:i w:val="0"/>
        </w:rPr>
        <w:t>Политика на ТУЕС: AI е множителят, не умноженото. Ученикът проектира, мисли, решава. Всяко AI взаимодействие е документирано в docs/ai-decisions.md.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b/>
              </w:rPr>
              <w:t>Инструмент</w:t>
            </w:r>
          </w:p>
        </w:tc>
        <w:tc>
          <w:tcPr>
            <w:tcW w:type="dxa" w:w="4703"/>
          </w:tcPr>
          <w:p>
            <w:r/>
            <w:r>
              <w:rPr>
                <w:b/>
              </w:rPr>
              <w:t>За какво е използван</w:t>
            </w:r>
          </w:p>
        </w:tc>
      </w:tr>
      <w:tr>
        <w:tc>
          <w:tcPr>
            <w:tcW w:type="dxa" w:w="4703"/>
          </w:tcPr>
          <w:p>
            <w:r>
              <w:t>Claude (Anthropic)</w:t>
            </w:r>
          </w:p>
        </w:tc>
        <w:tc>
          <w:tcPr>
            <w:tcW w:type="dxa" w:w="4703"/>
          </w:tcPr>
          <w:p>
            <w:r>
              <w:t>Архитектурен дизайн, code review, документация, OOP patterns, draw.io схема, Phase planning</w:t>
            </w:r>
          </w:p>
        </w:tc>
      </w:tr>
      <w:tr>
        <w:tc>
          <w:tcPr>
            <w:tcW w:type="dxa" w:w="4703"/>
          </w:tcPr>
          <w:p>
            <w:r>
              <w:t>Claude Code (CLI)</w:t>
            </w:r>
          </w:p>
        </w:tc>
        <w:tc>
          <w:tcPr>
            <w:tcW w:type="dxa" w:w="4703"/>
          </w:tcPr>
          <w:p>
            <w:r>
              <w:t>Реална имплементация на код (Phase 1–4), миграции, refactoring, test scaffolding</w:t>
            </w:r>
          </w:p>
        </w:tc>
      </w:tr>
      <w:tr>
        <w:tc>
          <w:tcPr>
            <w:tcW w:type="dxa" w:w="4703"/>
          </w:tcPr>
          <w:p>
            <w:r>
              <w:t>GitHub Copilot</w:t>
            </w:r>
          </w:p>
        </w:tc>
        <w:tc>
          <w:tcPr>
            <w:tcW w:type="dxa" w:w="4703"/>
          </w:tcPr>
          <w:p>
            <w:r>
              <w:t>Autocomplete в IDE при писане на код</w:t>
            </w:r>
          </w:p>
        </w:tc>
      </w:tr>
      <w:tr>
        <w:tc>
          <w:tcPr>
            <w:tcW w:type="dxa" w:w="4703"/>
          </w:tcPr>
          <w:p>
            <w:r>
              <w:t>Perplexity</w:t>
            </w:r>
          </w:p>
        </w:tc>
        <w:tc>
          <w:tcPr>
            <w:tcW w:type="dxa" w:w="4703"/>
          </w:tcPr>
          <w:p>
            <w:r>
              <w:t>Изследване на библиотеки и fact-checking</w:t>
            </w:r>
          </w:p>
        </w:tc>
      </w:tr>
    </w:tbl>
    <w:p>
      <w:pPr>
        <w:pStyle w:val="Heading1"/>
      </w:pPr>
      <w:r>
        <w:t>20. Заключение</w:t>
      </w:r>
    </w:p>
    <w:p>
      <w:r>
        <w:rPr>
          <w:b w:val="0"/>
          <w:i w:val="0"/>
        </w:rPr>
        <w:t>Hiver е платформа с ясна цел — да направи намирането на помощ за всекидневни задачи толкова лесно, колкото поръчването на такси. Двустранният модел, в който всеки може да е и клиент, и изпълнител, създава органичен growth loop: доволните клиенти стават хайвъри, доволните хайвъри препоръчват платформата.</w:t>
      </w:r>
    </w:p>
    <w:p>
      <w:r>
        <w:rPr>
          <w:b w:val="0"/>
          <w:i w:val="0"/>
        </w:rPr>
        <w:t>Структурата от вертикали осигурява ред в привидния хаос на „без граници“. Escrow защитава и двете страни. Gamification задържа изпълнителите. AI matching (в бъдеще) прави платформата по-умна с всяка транзакция.</w:t>
      </w:r>
    </w:p>
    <w:p>
      <w:r>
        <w:rPr>
          <w:b w:val="0"/>
          <w:i w:val="0"/>
        </w:rPr>
        <w:t>Като учебен проект, Hiver демонстрира Clean Architecture, всичките 5 SOLID принципа, 5+ design patterns, пълна PostgreSQL 16 + PostGIS схема с тригери, stored functions и window-function views, и production-ready DevOps стек с Docker, Kubernetes, Terraform и CI/CD. Платформата работи едновременно като уебсайт и в близко бъдеще като мобилно приложение чрез React Native.</w:t>
      </w:r>
    </w:p>
    <w:p>
      <w:r>
        <w:rPr>
          <w:b w:val="0"/>
          <w:i w:val="0"/>
        </w:rPr>
        <w:t>Като бъдещ продукт — има реален пазар, реален проблем, и реален потенциал.</w:t>
      </w:r>
    </w:p>
    <w:p>
      <w:r>
        <w:rPr>
          <w:b/>
          <w:i/>
        </w:rPr>
        <w:t>Hiver — намери помощ. Изкарай пари. Без граници.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